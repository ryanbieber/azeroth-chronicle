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left"/>
      </w:pPr>
      <w:r>
        <w:t>Azeroth Chronicle</w:t>
      </w:r>
    </w:p>
    <w:p>
      <w:pPr>
        <w:spacing w:after="200"/>
      </w:pPr>
      <w:r>
        <w:rPr>
          <w:color w:val="5B6F82"/>
          <w:sz w:val="30"/>
        </w:rPr>
        <w:t>Product &amp; Technical Specification for a 3D Interactive Warcraft Lore Atlas</w:t>
      </w:r>
    </w:p>
    <w:p>
      <w:r>
        <w:rPr>
          <w:b/>
        </w:rPr>
        <w:t>Purpose:</w:t>
      </w:r>
      <w:r>
        <w:t xml:space="preserve"> Planning input for Codex to design and implement a web application inspired by the interaction model of Cartographia 40K, but centered on Warcraft history, geography, battles, and causal storytelling.</w:t>
      </w:r>
    </w:p>
    <w:p>
      <w:r>
        <w:rPr>
          <w:b/>
        </w:rPr>
        <w:t>Initial lore scope:</w:t>
      </w:r>
      <w:r>
        <w:t xml:space="preserve"> </w:t>
      </w:r>
      <w:r>
        <w:rPr>
          <w:i/>
        </w:rPr>
        <w:t>World of Warcraft: Chronicle</w:t>
      </w:r>
      <w:r>
        <w:t xml:space="preserve"> Volumes 1, 2, and 3, with an architecture that can later expand to novels, quests, short stories, manuals, cinematics, later Chronicle volumes, and other official sources.</w:t>
      </w:r>
    </w:p>
    <w:p>
      <w:r>
        <w:rPr>
          <w:b/>
        </w:rPr>
        <w:t>Working product name:</w:t>
      </w:r>
      <w:r>
        <w:t xml:space="preserve"> Azeroth Chronicle (placeholder)</w:t>
      </w:r>
    </w:p>
    <w:p>
      <w:pPr>
        <w:spacing w:before="80" w:after="80"/>
        <w:pBdr>
          <w:bottom w:val="single" w:sz="8" w:space="1" w:color="C9D2DA"/>
        </w:pBdr>
      </w:pPr>
    </w:p>
    <w:p>
      <w:pPr>
        <w:pStyle w:val="Heading1"/>
        <w:keepNext/>
      </w:pPr>
      <w:r>
        <w:t>1. Product Vision</w:t>
      </w:r>
    </w:p>
    <w:p>
      <w:r>
        <w:t xml:space="preserve">Build an explorable 3D historical atlas of the Warcraft universe where users can move through eras of Azeroth, inspect locations and factions, discover battles, and follow guided narratives explaining not only </w:t>
      </w:r>
      <w:r>
        <w:rPr>
          <w:b/>
        </w:rPr>
        <w:t>what happened</w:t>
      </w:r>
      <w:r>
        <w:t xml:space="preserve">, but </w:t>
      </w:r>
      <w:r>
        <w:rPr>
          <w:b/>
        </w:rPr>
        <w:t>why it happened and what it caused</w:t>
      </w:r>
      <w:r>
        <w:t>.</w:t>
      </w:r>
    </w:p>
    <w:p>
      <w:r>
        <w:t xml:space="preserve">The application should not be conceived as "a 3D map with lore attached." It should be a </w:t>
      </w:r>
      <w:r>
        <w:rPr>
          <w:b/>
        </w:rPr>
        <w:t>time-aware lore database and causal history engine whose primary interface is a 3D map</w:t>
      </w:r>
      <w:r>
        <w:t>.</w:t>
      </w:r>
    </w:p>
    <w:p>
      <w:r>
        <w:t>The distinguishing experience is:</w:t>
      </w:r>
    </w:p>
    <w:p>
      <w:pPr>
        <w:spacing w:after="0"/>
        <w:ind w:left="461" w:hanging="461"/>
      </w:pPr>
      <w:r>
        <w:t>1.  Select an era.</w:t>
      </w:r>
    </w:p>
    <w:p>
      <w:pPr>
        <w:spacing w:after="0"/>
        <w:ind w:left="461" w:hanging="461"/>
      </w:pPr>
      <w:r>
        <w:t>2.  See the world as it existed during that era.</w:t>
      </w:r>
    </w:p>
    <w:p>
      <w:pPr>
        <w:spacing w:after="0"/>
        <w:ind w:left="461" w:hanging="461"/>
      </w:pPr>
      <w:r>
        <w:t>3.  See historically relevant factions, borders, locations, battles, campaigns, and events.</w:t>
      </w:r>
    </w:p>
    <w:p>
      <w:pPr>
        <w:spacing w:after="0"/>
        <w:ind w:left="461" w:hanging="461"/>
      </w:pPr>
      <w:r>
        <w:t>4.  Click a battle or event to open an infographic-style dossier.</w:t>
      </w:r>
    </w:p>
    <w:p>
      <w:pPr>
        <w:spacing w:after="0"/>
        <w:ind w:left="461" w:hanging="461"/>
      </w:pPr>
      <w:r>
        <w:t>5.  Enter a guided "Experience the Era" mode that walks through the era in causal sequence.</w:t>
      </w:r>
    </w:p>
    <w:p>
      <w:pPr>
        <w:spacing w:after="0"/>
        <w:ind w:left="461" w:hanging="461"/>
      </w:pPr>
      <w:r>
        <w:t>6.  Pause the guide at any point to explore related people, factions, places, battles, and sources.</w:t>
      </w:r>
    </w:p>
    <w:p>
      <w:pPr>
        <w:spacing w:after="0"/>
        <w:ind w:left="461" w:hanging="461"/>
      </w:pPr>
      <w:r>
        <w:t>7.  Resume the narrative without losing progress.</w:t>
      </w:r>
    </w:p>
    <w:p>
      <w:pPr>
        <w:spacing w:after="0"/>
        <w:ind w:left="461" w:hanging="461"/>
      </w:pPr>
      <w:r>
        <w:t>8.  Transition into the next era and visibly understand how the prior era created it.</w:t>
      </w:r>
    </w:p>
    <w:p>
      <w:r>
        <w:t>The long-term aspiration is an interactive historical documentary of Warcraft.</w:t>
      </w:r>
    </w:p>
    <w:p>
      <w:pPr>
        <w:pStyle w:val="Heading1"/>
        <w:keepNext/>
      </w:pPr>
      <w:r>
        <w:t>2. Core Product Principles</w:t>
      </w:r>
    </w:p>
    <w:p>
      <w:pPr>
        <w:pStyle w:val="Heading2"/>
        <w:keepNext/>
      </w:pPr>
      <w:r>
        <w:t>2.1 History first, map second</w:t>
      </w:r>
    </w:p>
    <w:p>
      <w:r>
        <w:t>Every map element should exist because it helps explain history. The map is a narrative interface, not merely decoration.</w:t>
      </w:r>
    </w:p>
    <w:p>
      <w:pPr>
        <w:pStyle w:val="Heading2"/>
        <w:keepNext/>
      </w:pPr>
      <w:r>
        <w:t>2.2 Time is a first-class dimension</w:t>
      </w:r>
    </w:p>
    <w:p>
      <w:r>
        <w:t>A location, city, faction, continent, border, or character can have different spatial states at different times. The application must never assume that one entity has one permanent location or geometry.</w:t>
      </w:r>
    </w:p>
    <w:p>
      <w:pPr>
        <w:pStyle w:val="Heading2"/>
        <w:keepNext/>
      </w:pPr>
      <w:r>
        <w:t>2.3 Battles are first-class content</w:t>
      </w:r>
    </w:p>
    <w:p>
      <w:r>
        <w:t>Battles and campaigns are core objects with participants, objectives, phases, outcomes, consequences, locations, sources, and optionally animated map presentations.</w:t>
      </w:r>
    </w:p>
    <w:p>
      <w:pPr>
        <w:pStyle w:val="Heading2"/>
        <w:keepNext/>
      </w:pPr>
      <w:r>
        <w:t>2.4 Causality matters</w:t>
      </w:r>
    </w:p>
    <w:p>
      <w:r>
        <w:t>Major events should explicitly connect to their causes and consequences. A user should be able to answer: "What led to this?" and "What changed because of this?"</w:t>
      </w:r>
    </w:p>
    <w:p>
      <w:pPr>
        <w:pStyle w:val="Heading2"/>
        <w:keepNext/>
      </w:pPr>
      <w:r>
        <w:t>2.5 Provenance is mandatory</w:t>
      </w:r>
    </w:p>
    <w:p>
      <w:r>
        <w:t>Important lore claims must be traceable to sources. The application must distinguish explicit canon from approximate geography, inferred campaign movement, editor interpretation, and unknown information.</w:t>
      </w:r>
    </w:p>
    <w:p>
      <w:pPr>
        <w:pStyle w:val="Heading2"/>
        <w:keepNext/>
      </w:pPr>
      <w:r>
        <w:t>2.6 Do not invent missing lore</w:t>
      </w:r>
    </w:p>
    <w:p>
      <w:r>
        <w:t>When Chronicle or another source does not name a battle, give a precise location, or state a sequence, the UI should not present a fabricated answer as canon. Ambiguity should be visible.</w:t>
      </w:r>
    </w:p>
    <w:p>
      <w:pPr>
        <w:pStyle w:val="Heading2"/>
        <w:keepNext/>
      </w:pPr>
      <w:r>
        <w:t>2.7 Exploration and guided storytelling coexist</w:t>
      </w:r>
    </w:p>
    <w:p>
      <w:r>
        <w:t>The user should be able to freely explore the world or let the application guide them through an era like an interactive documentary.</w:t>
      </w:r>
    </w:p>
    <w:p>
      <w:pPr>
        <w:pStyle w:val="Heading1"/>
        <w:keepNext/>
      </w:pPr>
      <w:r>
        <w:t>3. Primary User Experiences</w:t>
      </w:r>
    </w:p>
    <w:p>
      <w:pPr>
        <w:pStyle w:val="Heading2"/>
        <w:keepNext/>
      </w:pPr>
      <w:r>
        <w:t>3.1 Explore Era</w:t>
      </w:r>
    </w:p>
    <w:p>
      <w:r>
        <w:t>The user selects an era such as:</w:t>
      </w:r>
    </w:p>
    <w:p>
      <w:pPr>
        <w:pStyle w:val="ListBullet"/>
      </w:pPr>
      <w:r>
        <w:t>Black Empire</w:t>
      </w:r>
    </w:p>
    <w:p>
      <w:pPr>
        <w:pStyle w:val="ListBullet"/>
      </w:pPr>
      <w:r>
        <w:t>Ordering of Azeroth</w:t>
      </w:r>
    </w:p>
    <w:p>
      <w:pPr>
        <w:pStyle w:val="ListBullet"/>
      </w:pPr>
      <w:r>
        <w:t>Ancient Kalimdor</w:t>
      </w:r>
    </w:p>
    <w:p>
      <w:pPr>
        <w:pStyle w:val="ListBullet"/>
      </w:pPr>
      <w:r>
        <w:t>Troll-Aqir Wars</w:t>
      </w:r>
    </w:p>
    <w:p>
      <w:pPr>
        <w:pStyle w:val="ListBullet"/>
      </w:pPr>
      <w:r>
        <w:t>Kaldorei Empire</w:t>
      </w:r>
    </w:p>
    <w:p>
      <w:pPr>
        <w:pStyle w:val="ListBullet"/>
      </w:pPr>
      <w:r>
        <w:t>War of the Ancients</w:t>
      </w:r>
    </w:p>
    <w:p>
      <w:pPr>
        <w:pStyle w:val="ListBullet"/>
      </w:pPr>
      <w:r>
        <w:t>Post-Sundering Azeroth</w:t>
      </w:r>
    </w:p>
    <w:p>
      <w:pPr>
        <w:pStyle w:val="ListBullet"/>
      </w:pPr>
      <w:r>
        <w:t>Rise of the Human Kingdoms</w:t>
      </w:r>
    </w:p>
    <w:p>
      <w:pPr>
        <w:pStyle w:val="ListBullet"/>
      </w:pPr>
      <w:r>
        <w:t>First War</w:t>
      </w:r>
    </w:p>
    <w:p>
      <w:pPr>
        <w:pStyle w:val="ListBullet"/>
      </w:pPr>
      <w:r>
        <w:t>Second War</w:t>
      </w:r>
    </w:p>
    <w:p>
      <w:pPr>
        <w:pStyle w:val="ListBullet"/>
      </w:pPr>
      <w:r>
        <w:t>Third War</w:t>
      </w:r>
    </w:p>
    <w:p>
      <w:pPr>
        <w:pStyle w:val="ListBullet"/>
      </w:pPr>
      <w:r>
        <w:t>War in Northrend</w:t>
      </w:r>
    </w:p>
    <w:p>
      <w:pPr>
        <w:pStyle w:val="ListBullet"/>
      </w:pPr>
      <w:r>
        <w:t>Cataclysm</w:t>
      </w:r>
    </w:p>
    <w:p>
      <w:r>
        <w:t>The map loads the relevant world state and available historical layers.</w:t>
      </w:r>
    </w:p>
    <w:p>
      <w:pPr>
        <w:pStyle w:val="Heading3"/>
      </w:pPr>
      <w:r>
        <w:t>Suggested interface</w:t>
      </w:r>
    </w:p>
    <w:p>
      <w:pPr>
        <w:pStyle w:val="ListBullet"/>
      </w:pPr>
      <w:r>
        <w:t>Left panel: archive/search/layers</w:t>
      </w:r>
    </w:p>
    <w:p>
      <w:pPr>
        <w:pStyle w:val="ListBullet"/>
      </w:pPr>
      <w:r>
        <w:t>Center: 3D map</w:t>
      </w:r>
    </w:p>
    <w:p>
      <w:pPr>
        <w:pStyle w:val="ListBullet"/>
      </w:pPr>
      <w:r>
        <w:t>Right panel: selected entity/event/battle dossier</w:t>
      </w:r>
    </w:p>
    <w:p>
      <w:pPr>
        <w:pStyle w:val="ListBullet"/>
      </w:pPr>
      <w:r>
        <w:t>Bottom: era timeline and story progress</w:t>
      </w:r>
    </w:p>
    <w:p>
      <w:pPr>
        <w:pStyle w:val="ListBullet"/>
      </w:pPr>
      <w:r>
        <w:t>Top: worldspace, era selector, source filter, search</w:t>
      </w:r>
    </w:p>
    <w:p>
      <w:pPr>
        <w:pStyle w:val="Heading2"/>
        <w:keepNext/>
      </w:pPr>
      <w:r>
        <w:t>3.2 Experience the Era</w:t>
      </w:r>
    </w:p>
    <w:p>
      <w:r>
        <w:t>Each supported era can provide a curated guided history.</w:t>
      </w:r>
    </w:p>
    <w:p>
      <w:r>
        <w:t>Example entry screen:</w:t>
      </w:r>
    </w:p>
    <w:p>
      <w:pPr>
        <w:spacing w:before="60" w:after="60"/>
        <w:ind w:left="403" w:right="288"/>
        <w:shd w:fill="EEF3F6"/>
      </w:pPr>
      <w:r>
        <w:rPr>
          <w:b/>
        </w:rPr>
        <w:t>THE BLACK EMPIRE</w:t>
      </w:r>
    </w:p>
    <w:p>
      <w:pPr>
        <w:spacing w:before="60" w:after="60"/>
        <w:ind w:left="403" w:right="288"/>
        <w:shd w:fill="EEF3F6"/>
      </w:pPr>
      <w:r>
        <w:rPr>
          <w:i/>
          <w:color w:val="384856"/>
        </w:rPr>
        <w:t xml:space="preserve">Primordial Azeroth under the rule of the Old Gods.  </w:t>
      </w:r>
    </w:p>
    <w:p>
      <w:pPr>
        <w:spacing w:before="60" w:after="60"/>
        <w:ind w:left="403" w:right="288"/>
        <w:shd w:fill="EEF3F6"/>
      </w:pPr>
      <w:r>
        <w:rPr>
          <w:i/>
          <w:color w:val="384856"/>
        </w:rPr>
        <w:t xml:space="preserve">12 key events · 6 major conflicts · 4 major domains  </w:t>
      </w:r>
    </w:p>
    <w:p>
      <w:pPr>
        <w:spacing w:before="60" w:after="60"/>
        <w:ind w:left="403" w:right="288"/>
        <w:shd w:fill="EEF3F6"/>
      </w:pPr>
      <w:r>
        <w:rPr>
          <w:b/>
        </w:rPr>
        <w:t>[Experience Era] [Explore Freely]</w:t>
      </w:r>
    </w:p>
    <w:p>
      <w:r>
        <w:t>The guided experience consists of ordered StoryNodes. Each node can:</w:t>
      </w:r>
    </w:p>
    <w:p>
      <w:pPr>
        <w:pStyle w:val="ListBullet"/>
      </w:pPr>
      <w:r>
        <w:t>Move or animate the camera.</w:t>
      </w:r>
    </w:p>
    <w:p>
      <w:pPr>
        <w:pStyle w:val="ListBullet"/>
      </w:pPr>
      <w:r>
        <w:t>Highlight territories or factions.</w:t>
      </w:r>
    </w:p>
    <w:p>
      <w:pPr>
        <w:pStyle w:val="ListBullet"/>
      </w:pPr>
      <w:r>
        <w:t>Display narration.</w:t>
      </w:r>
    </w:p>
    <w:p>
      <w:pPr>
        <w:pStyle w:val="ListBullet"/>
      </w:pPr>
      <w:r>
        <w:t>Reveal a battle.</w:t>
      </w:r>
    </w:p>
    <w:p>
      <w:pPr>
        <w:pStyle w:val="ListBullet"/>
      </w:pPr>
      <w:r>
        <w:t>Draw a route or campaign arrow.</w:t>
      </w:r>
    </w:p>
    <w:p>
      <w:pPr>
        <w:pStyle w:val="ListBullet"/>
      </w:pPr>
      <w:r>
        <w:t>Toggle layers.</w:t>
      </w:r>
    </w:p>
    <w:p>
      <w:pPr>
        <w:pStyle w:val="ListBullet"/>
      </w:pPr>
      <w:r>
        <w:t>Show cause/consequence relationships.</w:t>
      </w:r>
    </w:p>
    <w:p>
      <w:pPr>
        <w:pStyle w:val="ListBullet"/>
      </w:pPr>
      <w:r>
        <w:t>Offer optional lore rabbit holes.</w:t>
      </w:r>
    </w:p>
    <w:p>
      <w:pPr>
        <w:pStyle w:val="ListBullet"/>
      </w:pPr>
      <w:r>
        <w:t>Link into a Battle Dossier or Entity Dossier.</w:t>
      </w:r>
    </w:p>
    <w:p>
      <w:pPr>
        <w:pStyle w:val="ListBullet"/>
      </w:pPr>
      <w:r>
        <w:t>Transition to the next story node.</w:t>
      </w:r>
    </w:p>
    <w:p>
      <w:r>
        <w:t>The guide should feel like an interactive documentary rather than a slideshow.</w:t>
      </w:r>
    </w:p>
    <w:p>
      <w:pPr>
        <w:pStyle w:val="Heading2"/>
        <w:keepNext/>
      </w:pPr>
      <w:r>
        <w:t>3.3 Battle Exploration</w:t>
      </w:r>
    </w:p>
    <w:p>
      <w:r>
        <w:t>Battle markers appear on the map when appropriate for the selected era and layer settings.</w:t>
      </w:r>
    </w:p>
    <w:p>
      <w:r>
        <w:t>Marker importance should be visually encoded:</w:t>
      </w:r>
    </w:p>
    <w:p>
      <w:pPr>
        <w:pStyle w:val="ListBullet"/>
      </w:pPr>
      <w:r>
        <w:t>Minor conflict / skirmish</w:t>
      </w:r>
    </w:p>
    <w:p>
      <w:pPr>
        <w:pStyle w:val="ListBullet"/>
      </w:pPr>
      <w:r>
        <w:t>Major battle</w:t>
      </w:r>
    </w:p>
    <w:p>
      <w:pPr>
        <w:pStyle w:val="ListBullet"/>
      </w:pPr>
      <w:r>
        <w:t>Era-defining conflict</w:t>
      </w:r>
    </w:p>
    <w:p>
      <w:r>
        <w:t>Clicking a battle opens a Battle Dossier.</w:t>
      </w:r>
    </w:p>
    <w:p>
      <w:pPr>
        <w:pStyle w:val="Heading2"/>
        <w:keepNext/>
      </w:pPr>
      <w:r>
        <w:t>3.4 History Mode</w:t>
      </w:r>
    </w:p>
    <w:p>
      <w:r>
        <w:t>Long-term feature: a timeline scrubber or "Play History" function that visually evolves Azeroth through time.</w:t>
      </w:r>
    </w:p>
    <w:p>
      <w:r>
        <w:t>As time advances:</w:t>
      </w:r>
    </w:p>
    <w:p>
      <w:pPr>
        <w:pStyle w:val="ListBullet"/>
      </w:pPr>
      <w:r>
        <w:t>Borders change.</w:t>
      </w:r>
    </w:p>
    <w:p>
      <w:pPr>
        <w:pStyle w:val="ListBullet"/>
      </w:pPr>
      <w:r>
        <w:t>Settlements appear, move, fall, or become ruins.</w:t>
      </w:r>
    </w:p>
    <w:p>
      <w:pPr>
        <w:pStyle w:val="ListBullet"/>
      </w:pPr>
      <w:r>
        <w:t>Factions expand or contract.</w:t>
      </w:r>
    </w:p>
    <w:p>
      <w:pPr>
        <w:pStyle w:val="ListBullet"/>
      </w:pPr>
      <w:r>
        <w:t>Campaigns animate.</w:t>
      </w:r>
    </w:p>
    <w:p>
      <w:pPr>
        <w:pStyle w:val="ListBullet"/>
      </w:pPr>
      <w:r>
        <w:t>Battles appear.</w:t>
      </w:r>
    </w:p>
    <w:p>
      <w:pPr>
        <w:pStyle w:val="ListBullet"/>
      </w:pPr>
      <w:r>
        <w:t>Continents/world states change.</w:t>
      </w:r>
    </w:p>
    <w:p>
      <w:pPr>
        <w:pStyle w:val="ListBullet"/>
      </w:pPr>
      <w:r>
        <w:t>Story narration explains transitions.</w:t>
      </w:r>
    </w:p>
    <w:p>
      <w:r>
        <w:t>History Mode should be built later, but the underlying schema should support it from the start.</w:t>
      </w:r>
    </w:p>
    <w:p>
      <w:pPr>
        <w:pStyle w:val="Heading1"/>
        <w:keepNext/>
      </w:pPr>
      <w:r>
        <w:t>4. Battle Dossiers</w:t>
      </w:r>
    </w:p>
    <w:p>
      <w:r>
        <w:t>Every major battle should be a dedicated structured object, not merely an article paragraph.</w:t>
      </w:r>
    </w:p>
    <w:p>
      <w:pPr>
        <w:pStyle w:val="Heading2"/>
        <w:keepNext/>
      </w:pPr>
      <w:r>
        <w:t>4.1 Battle Dossier content</w:t>
      </w:r>
    </w:p>
    <w:p>
      <w:r>
        <w:t>A Battle Dossier should support:</w:t>
      </w:r>
    </w:p>
    <w:p>
      <w:pPr>
        <w:pStyle w:val="ListBullet"/>
      </w:pPr>
      <w:r>
        <w:t>Battle name</w:t>
      </w:r>
    </w:p>
    <w:p>
      <w:pPr>
        <w:pStyle w:val="ListBullet"/>
      </w:pPr>
      <w:r>
        <w:t>War/campaign</w:t>
      </w:r>
    </w:p>
    <w:p>
      <w:pPr>
        <w:pStyle w:val="ListBullet"/>
      </w:pPr>
      <w:r>
        <w:t>Era</w:t>
      </w:r>
    </w:p>
    <w:p>
      <w:pPr>
        <w:pStyle w:val="ListBullet"/>
      </w:pPr>
      <w:r>
        <w:t>Date or approximate date</w:t>
      </w:r>
    </w:p>
    <w:p>
      <w:pPr>
        <w:pStyle w:val="ListBullet"/>
      </w:pPr>
      <w:r>
        <w:t>Location</w:t>
      </w:r>
    </w:p>
    <w:p>
      <w:pPr>
        <w:pStyle w:val="ListBullet"/>
      </w:pPr>
      <w:r>
        <w:t>Geographic certainty</w:t>
      </w:r>
    </w:p>
    <w:p>
      <w:pPr>
        <w:pStyle w:val="ListBullet"/>
      </w:pPr>
      <w:r>
        <w:t>Combatants/factions</w:t>
      </w:r>
    </w:p>
    <w:p>
      <w:pPr>
        <w:pStyle w:val="ListBullet"/>
      </w:pPr>
      <w:r>
        <w:t>Known commanders or major figures</w:t>
      </w:r>
    </w:p>
    <w:p>
      <w:pPr>
        <w:pStyle w:val="ListBullet"/>
      </w:pPr>
      <w:r>
        <w:t>Objectives</w:t>
      </w:r>
    </w:p>
    <w:p>
      <w:pPr>
        <w:pStyle w:val="ListBullet"/>
      </w:pPr>
      <w:r>
        <w:t>Immediate cause</w:t>
      </w:r>
    </w:p>
    <w:p>
      <w:pPr>
        <w:pStyle w:val="ListBullet"/>
      </w:pPr>
      <w:r>
        <w:t>Preceding events</w:t>
      </w:r>
    </w:p>
    <w:p>
      <w:pPr>
        <w:pStyle w:val="ListBullet"/>
      </w:pPr>
      <w:r>
        <w:t>Battle phases</w:t>
      </w:r>
    </w:p>
    <w:p>
      <w:pPr>
        <w:pStyle w:val="ListBullet"/>
      </w:pPr>
      <w:r>
        <w:t>Outcome</w:t>
      </w:r>
    </w:p>
    <w:p>
      <w:pPr>
        <w:pStyle w:val="ListBullet"/>
      </w:pPr>
      <w:r>
        <w:t>Winner, if canonically meaningful</w:t>
      </w:r>
    </w:p>
    <w:p>
      <w:pPr>
        <w:pStyle w:val="ListBullet"/>
      </w:pPr>
      <w:r>
        <w:t>Casualties, only if sourced</w:t>
      </w:r>
    </w:p>
    <w:p>
      <w:pPr>
        <w:pStyle w:val="ListBullet"/>
      </w:pPr>
      <w:r>
        <w:t>Territory/control changes</w:t>
      </w:r>
    </w:p>
    <w:p>
      <w:pPr>
        <w:pStyle w:val="ListBullet"/>
      </w:pPr>
      <w:r>
        <w:t>Immediate consequences</w:t>
      </w:r>
    </w:p>
    <w:p>
      <w:pPr>
        <w:pStyle w:val="ListBullet"/>
      </w:pPr>
      <w:r>
        <w:t>Long-term consequences</w:t>
      </w:r>
    </w:p>
    <w:p>
      <w:pPr>
        <w:pStyle w:val="ListBullet"/>
      </w:pPr>
      <w:r>
        <w:t>Related entities</w:t>
      </w:r>
    </w:p>
    <w:p>
      <w:pPr>
        <w:pStyle w:val="ListBullet"/>
      </w:pPr>
      <w:r>
        <w:t>Related battles</w:t>
      </w:r>
    </w:p>
    <w:p>
      <w:pPr>
        <w:pStyle w:val="ListBullet"/>
      </w:pPr>
      <w:r>
        <w:t>Sources</w:t>
      </w:r>
    </w:p>
    <w:p>
      <w:pPr>
        <w:pStyle w:val="ListBullet"/>
      </w:pPr>
      <w:r>
        <w:t>Canon/confidence indicators</w:t>
      </w:r>
    </w:p>
    <w:p>
      <w:pPr>
        <w:pStyle w:val="ListBullet"/>
      </w:pPr>
      <w:r>
        <w:t>"Play Battle" map animation when enough source material exists</w:t>
      </w:r>
    </w:p>
    <w:p>
      <w:pPr>
        <w:pStyle w:val="Heading2"/>
        <w:keepNext/>
      </w:pPr>
      <w:r>
        <w:t>4.2 Battle infographic layout</w:t>
      </w:r>
    </w:p>
    <w:p>
      <w:r>
        <w:t>The UI should aim for an infographic-style panel:</w:t>
      </w:r>
    </w:p>
    <w:p>
      <w:pPr>
        <w:pStyle w:val="CodeBlock"/>
        <w:shd w:fill="EEF2F5" w:val="clear" w:color="auto"/>
      </w:pPr>
      <w:r>
        <w:rPr>
          <w:rFonts w:ascii="Liberation Mono" w:hAnsi="Liberation Mono"/>
        </w:rPr>
        <w:t>BATTLE NAME</w:t>
      </w:r>
    </w:p>
    <w:p>
      <w:pPr>
        <w:pStyle w:val="CodeBlock"/>
        <w:shd w:fill="EEF2F5" w:val="clear" w:color="auto"/>
      </w:pPr>
      <w:r>
        <w:rPr>
          <w:rFonts w:ascii="Liberation Mono" w:hAnsi="Liberation Mono"/>
        </w:rPr>
        <w:t>War / Campaign · Era</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Faction A  vs  Faction B</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OBJECTIVE</w:t>
      </w:r>
    </w:p>
    <w:p>
      <w:pPr>
        <w:pStyle w:val="CodeBlock"/>
        <w:shd w:fill="EEF2F5" w:val="clear" w:color="auto"/>
      </w:pPr>
      <w:r>
        <w:rPr>
          <w:rFonts w:ascii="Liberation Mono" w:hAnsi="Liberation Mono"/>
        </w:rPr>
        <w:t>Why the participants were fighting here.</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WHAT HAPPENED</w:t>
      </w:r>
    </w:p>
    <w:p>
      <w:pPr>
        <w:pStyle w:val="CodeBlock"/>
        <w:shd w:fill="EEF2F5" w:val="clear" w:color="auto"/>
      </w:pPr>
      <w:r>
        <w:rPr>
          <w:rFonts w:ascii="Liberation Mono" w:hAnsi="Liberation Mono"/>
        </w:rPr>
        <w:t>Short structured summary.</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PHASES</w:t>
      </w:r>
    </w:p>
    <w:p>
      <w:pPr>
        <w:pStyle w:val="CodeBlock"/>
        <w:shd w:fill="EEF2F5" w:val="clear" w:color="auto"/>
      </w:pPr>
      <w:r>
        <w:rPr>
          <w:rFonts w:ascii="Liberation Mono" w:hAnsi="Liberation Mono"/>
        </w:rPr>
        <w:t>1. Initial movement</w:t>
      </w:r>
    </w:p>
    <w:p>
      <w:pPr>
        <w:pStyle w:val="CodeBlock"/>
        <w:shd w:fill="EEF2F5" w:val="clear" w:color="auto"/>
      </w:pPr>
      <w:r>
        <w:rPr>
          <w:rFonts w:ascii="Liberation Mono" w:hAnsi="Liberation Mono"/>
        </w:rPr>
        <w:t>2. Main engagement</w:t>
      </w:r>
    </w:p>
    <w:p>
      <w:pPr>
        <w:pStyle w:val="CodeBlock"/>
        <w:shd w:fill="EEF2F5" w:val="clear" w:color="auto"/>
      </w:pPr>
      <w:r>
        <w:rPr>
          <w:rFonts w:ascii="Liberation Mono" w:hAnsi="Liberation Mono"/>
        </w:rPr>
        <w:t>3. Turning point</w:t>
      </w:r>
    </w:p>
    <w:p>
      <w:pPr>
        <w:pStyle w:val="CodeBlock"/>
        <w:shd w:fill="EEF2F5" w:val="clear" w:color="auto"/>
      </w:pPr>
      <w:r>
        <w:rPr>
          <w:rFonts w:ascii="Liberation Mono" w:hAnsi="Liberation Mono"/>
        </w:rPr>
        <w:t>4. Resolution</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RESULT</w:t>
      </w:r>
    </w:p>
    <w:p>
      <w:pPr>
        <w:pStyle w:val="CodeBlock"/>
        <w:shd w:fill="EEF2F5" w:val="clear" w:color="auto"/>
      </w:pPr>
      <w:r>
        <w:rPr>
          <w:rFonts w:ascii="Liberation Mono" w:hAnsi="Liberation Mono"/>
        </w:rPr>
        <w:t>Immediate outcome.</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WHY IT MATTERS</w:t>
      </w:r>
    </w:p>
    <w:p>
      <w:pPr>
        <w:pStyle w:val="CodeBlock"/>
        <w:shd w:fill="EEF2F5" w:val="clear" w:color="auto"/>
      </w:pPr>
      <w:r>
        <w:rPr>
          <w:rFonts w:ascii="Liberation Mono" w:hAnsi="Liberation Mono"/>
        </w:rPr>
        <w:t>Consequence A</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Consequence B</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Later historical change</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[Play Battle] [Show Causes] [Show Consequences] [Sources]</w:t>
      </w:r>
    </w:p>
    <w:p>
      <w:pPr>
        <w:pStyle w:val="Heading2"/>
        <w:keepNext/>
      </w:pPr>
      <w:r>
        <w:t>4.3 Animated battles</w:t>
      </w:r>
    </w:p>
    <w:p>
      <w:r>
        <w:t>The application is not a tactical simulator. "Play Battle" should use historical cartography techniques:</w:t>
      </w:r>
    </w:p>
    <w:p>
      <w:pPr>
        <w:pStyle w:val="ListBullet"/>
      </w:pPr>
      <w:r>
        <w:t>Animated arrows</w:t>
      </w:r>
    </w:p>
    <w:p>
      <w:pPr>
        <w:pStyle w:val="ListBullet"/>
      </w:pPr>
      <w:r>
        <w:t>Front lines</w:t>
      </w:r>
    </w:p>
    <w:p>
      <w:pPr>
        <w:pStyle w:val="ListBullet"/>
      </w:pPr>
      <w:r>
        <w:t>Territory shading</w:t>
      </w:r>
    </w:p>
    <w:p>
      <w:pPr>
        <w:pStyle w:val="ListBullet"/>
      </w:pPr>
      <w:r>
        <w:t>Unit/faction icons</w:t>
      </w:r>
    </w:p>
    <w:p>
      <w:pPr>
        <w:pStyle w:val="ListBullet"/>
      </w:pPr>
      <w:r>
        <w:t>Highlighted objectives</w:t>
      </w:r>
    </w:p>
    <w:p>
      <w:pPr>
        <w:pStyle w:val="ListBullet"/>
      </w:pPr>
      <w:r>
        <w:t>Camera movement</w:t>
      </w:r>
    </w:p>
    <w:p>
      <w:pPr>
        <w:pStyle w:val="ListBullet"/>
      </w:pPr>
      <w:r>
        <w:t>Phase labels</w:t>
      </w:r>
    </w:p>
    <w:p>
      <w:pPr>
        <w:pStyle w:val="ListBullet"/>
      </w:pPr>
      <w:r>
        <w:t>Before/after state</w:t>
      </w:r>
    </w:p>
    <w:p>
      <w:r>
        <w:t>This keeps implementation feasible while still providing a compelling historical presentation.</w:t>
      </w:r>
    </w:p>
    <w:p>
      <w:pPr>
        <w:pStyle w:val="Heading2"/>
        <w:keepNext/>
      </w:pPr>
      <w:r>
        <w:t>4.4 Geographic certainty</w:t>
      </w:r>
    </w:p>
    <w:p>
      <w:r>
        <w:t>Each battle location should include a certainty state:</w:t>
      </w:r>
    </w:p>
    <w:p>
      <w:pPr>
        <w:pStyle w:val="ListBullet"/>
      </w:pPr>
      <w:r>
        <w:rPr>
          <w:rFonts w:ascii="Liberation Mono" w:hAnsi="Liberation Mono"/>
          <w:sz w:val="18"/>
        </w:rPr>
        <w:t>exact</w:t>
      </w:r>
      <w:r>
        <w:t xml:space="preserve"> - source identifies the location sufficiently precisely</w:t>
      </w:r>
    </w:p>
    <w:p>
      <w:pPr>
        <w:pStyle w:val="ListBullet"/>
      </w:pPr>
      <w:r>
        <w:rPr>
          <w:rFonts w:ascii="Liberation Mono" w:hAnsi="Liberation Mono"/>
          <w:sz w:val="18"/>
        </w:rPr>
        <w:t>approximate</w:t>
      </w:r>
      <w:r>
        <w:t xml:space="preserve"> - broad location is known</w:t>
      </w:r>
    </w:p>
    <w:p>
      <w:pPr>
        <w:pStyle w:val="ListBullet"/>
      </w:pPr>
      <w:r>
        <w:rPr>
          <w:rFonts w:ascii="Liberation Mono" w:hAnsi="Liberation Mono"/>
          <w:sz w:val="18"/>
        </w:rPr>
        <w:t>inferred</w:t>
      </w:r>
      <w:r>
        <w:t xml:space="preserve"> - map placement is editorial inference</w:t>
      </w:r>
    </w:p>
    <w:p>
      <w:pPr>
        <w:pStyle w:val="ListBullet"/>
      </w:pPr>
      <w:r>
        <w:rPr>
          <w:rFonts w:ascii="Liberation Mono" w:hAnsi="Liberation Mono"/>
          <w:sz w:val="18"/>
        </w:rPr>
        <w:t>unknown</w:t>
      </w:r>
      <w:r>
        <w:t xml:space="preserve"> - no responsible map placement is possible</w:t>
      </w:r>
    </w:p>
    <w:p>
      <w:r>
        <w:t>The UI should visually distinguish these states.</w:t>
      </w:r>
    </w:p>
    <w:p>
      <w:pPr>
        <w:pStyle w:val="Heading1"/>
        <w:keepNext/>
      </w:pPr>
      <w:r>
        <w:t>5. Causal History System</w:t>
      </w:r>
    </w:p>
    <w:p>
      <w:r>
        <w:t>The application should encode historical causality explicitly.</w:t>
      </w:r>
    </w:p>
    <w:p>
      <w:r>
        <w:t>Example conceptual chain:</w:t>
      </w:r>
    </w:p>
    <w:p>
      <w:pPr>
        <w:pStyle w:val="CodeBlock"/>
        <w:shd w:fill="EEF2F5" w:val="clear" w:color="auto"/>
      </w:pPr>
      <w:r>
        <w:rPr>
          <w:rFonts w:ascii="Liberation Mono" w:hAnsi="Liberation Mono"/>
        </w:rPr>
        <w:t>Titan discovery of threatened Azeroth</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Creation/deployment of titan-forged forces</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Campaign against hostile primordial powers</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Confrontation with Old God domains</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Major intervention / turning point</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Azeroth is changed or wounded</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Strategy changes</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Remaining threats are contained differently</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New ordered world state</w:t>
      </w:r>
    </w:p>
    <w:p>
      <w:r>
        <w:t>The exact lore text and sequence must come from reviewed source records. This diagram illustrates the product behavior, not a substitute for source verification.</w:t>
      </w:r>
    </w:p>
    <w:p>
      <w:pPr>
        <w:pStyle w:val="Heading2"/>
        <w:keepNext/>
      </w:pPr>
      <w:r>
        <w:t>5.1 Required relationship types</w:t>
      </w:r>
    </w:p>
    <w:p>
      <w:r>
        <w:t>At minimum support:</w:t>
      </w:r>
    </w:p>
    <w:p>
      <w:pPr>
        <w:pStyle w:val="ListBullet"/>
      </w:pPr>
      <w:r>
        <w:rPr>
          <w:rFonts w:ascii="Liberation Mono" w:hAnsi="Liberation Mono"/>
          <w:sz w:val="18"/>
        </w:rPr>
        <w:t>caused_by</w:t>
      </w:r>
    </w:p>
    <w:p>
      <w:pPr>
        <w:pStyle w:val="ListBullet"/>
      </w:pPr>
      <w:r>
        <w:rPr>
          <w:rFonts w:ascii="Liberation Mono" w:hAnsi="Liberation Mono"/>
          <w:sz w:val="18"/>
        </w:rPr>
        <w:t>causes</w:t>
      </w:r>
    </w:p>
    <w:p>
      <w:pPr>
        <w:pStyle w:val="ListBullet"/>
      </w:pPr>
      <w:r>
        <w:rPr>
          <w:rFonts w:ascii="Liberation Mono" w:hAnsi="Liberation Mono"/>
          <w:sz w:val="18"/>
        </w:rPr>
        <w:t>precedes</w:t>
      </w:r>
    </w:p>
    <w:p>
      <w:pPr>
        <w:pStyle w:val="ListBullet"/>
      </w:pPr>
      <w:r>
        <w:rPr>
          <w:rFonts w:ascii="Liberation Mono" w:hAnsi="Liberation Mono"/>
          <w:sz w:val="18"/>
        </w:rPr>
        <w:t>follows</w:t>
      </w:r>
    </w:p>
    <w:p>
      <w:pPr>
        <w:pStyle w:val="ListBullet"/>
      </w:pPr>
      <w:r>
        <w:rPr>
          <w:rFonts w:ascii="Liberation Mono" w:hAnsi="Liberation Mono"/>
          <w:sz w:val="18"/>
        </w:rPr>
        <w:t>part_of</w:t>
      </w:r>
    </w:p>
    <w:p>
      <w:pPr>
        <w:pStyle w:val="ListBullet"/>
      </w:pPr>
      <w:r>
        <w:rPr>
          <w:rFonts w:ascii="Liberation Mono" w:hAnsi="Liberation Mono"/>
          <w:sz w:val="18"/>
        </w:rPr>
        <w:t>participant_in</w:t>
      </w:r>
    </w:p>
    <w:p>
      <w:pPr>
        <w:pStyle w:val="ListBullet"/>
      </w:pPr>
      <w:r>
        <w:rPr>
          <w:rFonts w:ascii="Liberation Mono" w:hAnsi="Liberation Mono"/>
          <w:sz w:val="18"/>
        </w:rPr>
        <w:t>located_at</w:t>
      </w:r>
    </w:p>
    <w:p>
      <w:pPr>
        <w:pStyle w:val="ListBullet"/>
      </w:pPr>
      <w:r>
        <w:rPr>
          <w:rFonts w:ascii="Liberation Mono" w:hAnsi="Liberation Mono"/>
          <w:sz w:val="18"/>
        </w:rPr>
        <w:t>controls</w:t>
      </w:r>
    </w:p>
    <w:p>
      <w:pPr>
        <w:pStyle w:val="ListBullet"/>
      </w:pPr>
      <w:r>
        <w:rPr>
          <w:rFonts w:ascii="Liberation Mono" w:hAnsi="Liberation Mono"/>
          <w:sz w:val="18"/>
        </w:rPr>
        <w:t>opposes</w:t>
      </w:r>
    </w:p>
    <w:p>
      <w:pPr>
        <w:pStyle w:val="ListBullet"/>
      </w:pPr>
      <w:r>
        <w:rPr>
          <w:rFonts w:ascii="Liberation Mono" w:hAnsi="Liberation Mono"/>
          <w:sz w:val="18"/>
        </w:rPr>
        <w:t>allied_with</w:t>
      </w:r>
    </w:p>
    <w:p>
      <w:pPr>
        <w:pStyle w:val="ListBullet"/>
      </w:pPr>
      <w:r>
        <w:rPr>
          <w:rFonts w:ascii="Liberation Mono" w:hAnsi="Liberation Mono"/>
          <w:sz w:val="18"/>
        </w:rPr>
        <w:t>transforms_into</w:t>
      </w:r>
    </w:p>
    <w:p>
      <w:pPr>
        <w:pStyle w:val="ListBullet"/>
      </w:pPr>
      <w:r>
        <w:rPr>
          <w:rFonts w:ascii="Liberation Mono" w:hAnsi="Liberation Mono"/>
          <w:sz w:val="18"/>
        </w:rPr>
        <w:t>replaces</w:t>
      </w:r>
    </w:p>
    <w:p>
      <w:pPr>
        <w:pStyle w:val="ListBullet"/>
      </w:pPr>
      <w:r>
        <w:rPr>
          <w:rFonts w:ascii="Liberation Mono" w:hAnsi="Liberation Mono"/>
          <w:sz w:val="18"/>
        </w:rPr>
        <w:t>related_to</w:t>
      </w:r>
    </w:p>
    <w:p>
      <w:pPr>
        <w:pStyle w:val="Heading2"/>
        <w:keepNext/>
      </w:pPr>
      <w:r>
        <w:t>5.2 Why This Matters component</w:t>
      </w:r>
    </w:p>
    <w:p>
      <w:r>
        <w:t>Every major event and battle should have a compact "Why this matters" view that can render a cause/consequence tree or chain.</w:t>
      </w:r>
    </w:p>
    <w:p>
      <w:r>
        <w:t>The user should be able to click any node in the chain to jump to that event, era, location, battle, or entity.</w:t>
      </w:r>
    </w:p>
    <w:p>
      <w:pPr>
        <w:pStyle w:val="Heading1"/>
        <w:keepNext/>
      </w:pPr>
      <w:r>
        <w:t>6. Era Model</w:t>
      </w:r>
    </w:p>
    <w:p>
      <w:r>
        <w:t>An Era is more than a date range. It packages a historical map state, available layers, featured events, and optional guided story.</w:t>
      </w:r>
    </w:p>
    <w:p>
      <w:r>
        <w:t>Suggested fields:</w:t>
      </w:r>
    </w:p>
    <w:p>
      <w:pPr>
        <w:pStyle w:val="CodeBlock"/>
        <w:shd w:fill="EEF2F5" w:val="clear" w:color="auto"/>
      </w:pPr>
      <w:r>
        <w:rPr>
          <w:rFonts w:ascii="Liberation Mono" w:hAnsi="Liberation Mono"/>
        </w:rPr>
        <w:t>interface Era {</w:t>
      </w:r>
    </w:p>
    <w:p>
      <w:pPr>
        <w:pStyle w:val="CodeBlock"/>
        <w:shd w:fill="EEF2F5" w:val="clear" w:color="auto"/>
      </w:pPr>
      <w:r>
        <w:rPr>
          <w:rFonts w:ascii="Liberation Mono" w:hAnsi="Liberation Mono"/>
        </w:rPr>
        <w:t xml:space="preserve">  id: string;</w:t>
      </w:r>
    </w:p>
    <w:p>
      <w:pPr>
        <w:pStyle w:val="CodeBlock"/>
        <w:shd w:fill="EEF2F5" w:val="clear" w:color="auto"/>
      </w:pPr>
      <w:r>
        <w:rPr>
          <w:rFonts w:ascii="Liberation Mono" w:hAnsi="Liberation Mono"/>
        </w:rPr>
        <w:t xml:space="preserve">  name: string;</w:t>
      </w:r>
    </w:p>
    <w:p>
      <w:pPr>
        <w:pStyle w:val="CodeBlock"/>
        <w:shd w:fill="EEF2F5" w:val="clear" w:color="auto"/>
      </w:pPr>
      <w:r>
        <w:rPr>
          <w:rFonts w:ascii="Liberation Mono" w:hAnsi="Liberation Mono"/>
        </w:rPr>
        <w:t xml:space="preserve">  slug: string;</w:t>
      </w:r>
    </w:p>
    <w:p>
      <w:pPr>
        <w:pStyle w:val="CodeBlock"/>
        <w:shd w:fill="EEF2F5" w:val="clear" w:color="auto"/>
      </w:pPr>
      <w:r>
        <w:rPr>
          <w:rFonts w:ascii="Liberation Mono" w:hAnsi="Liberation Mono"/>
        </w:rPr>
        <w:t xml:space="preserve">  worldspaceId: string;</w:t>
      </w:r>
    </w:p>
    <w:p>
      <w:pPr>
        <w:pStyle w:val="CodeBlock"/>
        <w:shd w:fill="EEF2F5" w:val="clear" w:color="auto"/>
      </w:pPr>
      <w:r>
        <w:rPr>
          <w:rFonts w:ascii="Liberation Mono" w:hAnsi="Liberation Mono"/>
        </w:rPr>
        <w:t xml:space="preserve">  order: number;</w:t>
      </w:r>
    </w:p>
    <w:p>
      <w:pPr>
        <w:pStyle w:val="CodeBlock"/>
        <w:shd w:fill="EEF2F5" w:val="clear" w:color="auto"/>
      </w:pPr>
      <w:r>
        <w:rPr>
          <w:rFonts w:ascii="Liberation Mono" w:hAnsi="Liberation Mono"/>
        </w:rPr>
        <w:t xml:space="preserve">  startDate?: LoreDate;</w:t>
      </w:r>
    </w:p>
    <w:p>
      <w:pPr>
        <w:pStyle w:val="CodeBlock"/>
        <w:shd w:fill="EEF2F5" w:val="clear" w:color="auto"/>
      </w:pPr>
      <w:r>
        <w:rPr>
          <w:rFonts w:ascii="Liberation Mono" w:hAnsi="Liberation Mono"/>
        </w:rPr>
        <w:t xml:space="preserve">  endDate?: LoreDate;</w:t>
      </w:r>
    </w:p>
    <w:p>
      <w:pPr>
        <w:pStyle w:val="CodeBlock"/>
        <w:shd w:fill="EEF2F5" w:val="clear" w:color="auto"/>
      </w:pPr>
      <w:r>
        <w:rPr>
          <w:rFonts w:ascii="Liberation Mono" w:hAnsi="Liberation Mono"/>
        </w:rPr>
        <w:t xml:space="preserve">  dateLabel?: string;</w:t>
      </w:r>
    </w:p>
    <w:p>
      <w:pPr>
        <w:pStyle w:val="CodeBlock"/>
        <w:shd w:fill="EEF2F5" w:val="clear" w:color="auto"/>
      </w:pPr>
      <w:r>
        <w:rPr>
          <w:rFonts w:ascii="Liberation Mono" w:hAnsi="Liberation Mono"/>
        </w:rPr>
        <w:t xml:space="preserve">  summary: string;</w:t>
      </w:r>
    </w:p>
    <w:p>
      <w:pPr>
        <w:pStyle w:val="CodeBlock"/>
        <w:shd w:fill="EEF2F5" w:val="clear" w:color="auto"/>
      </w:pPr>
      <w:r>
        <w:rPr>
          <w:rFonts w:ascii="Liberation Mono" w:hAnsi="Liberation Mono"/>
        </w:rPr>
        <w:t xml:space="preserve">  mapStateId: string;</w:t>
      </w:r>
    </w:p>
    <w:p>
      <w:pPr>
        <w:pStyle w:val="CodeBlock"/>
        <w:shd w:fill="EEF2F5" w:val="clear" w:color="auto"/>
      </w:pPr>
      <w:r>
        <w:rPr>
          <w:rFonts w:ascii="Liberation Mono" w:hAnsi="Liberation Mono"/>
        </w:rPr>
        <w:t xml:space="preserve">  defaultLayerIds: string[];</w:t>
      </w:r>
    </w:p>
    <w:p>
      <w:pPr>
        <w:pStyle w:val="CodeBlock"/>
        <w:shd w:fill="EEF2F5" w:val="clear" w:color="auto"/>
      </w:pPr>
      <w:r>
        <w:rPr>
          <w:rFonts w:ascii="Liberation Mono" w:hAnsi="Liberation Mono"/>
        </w:rPr>
        <w:t xml:space="preserve">  featuredEventIds: string[];</w:t>
      </w:r>
    </w:p>
    <w:p>
      <w:pPr>
        <w:pStyle w:val="CodeBlock"/>
        <w:shd w:fill="EEF2F5" w:val="clear" w:color="auto"/>
      </w:pPr>
      <w:r>
        <w:rPr>
          <w:rFonts w:ascii="Liberation Mono" w:hAnsi="Liberation Mono"/>
        </w:rPr>
        <w:t xml:space="preserve">  featuredBattleIds: string[];</w:t>
      </w:r>
    </w:p>
    <w:p>
      <w:pPr>
        <w:pStyle w:val="CodeBlock"/>
        <w:shd w:fill="EEF2F5" w:val="clear" w:color="auto"/>
      </w:pPr>
      <w:r>
        <w:rPr>
          <w:rFonts w:ascii="Liberation Mono" w:hAnsi="Liberation Mono"/>
        </w:rPr>
        <w:t xml:space="preserve">  storyGuideId?: string;</w:t>
      </w:r>
    </w:p>
    <w:p>
      <w:pPr>
        <w:pStyle w:val="CodeBlock"/>
        <w:shd w:fill="EEF2F5" w:val="clear" w:color="auto"/>
      </w:pPr>
      <w:r>
        <w:rPr>
          <w:rFonts w:ascii="Liberation Mono" w:hAnsi="Liberation Mono"/>
        </w:rPr>
        <w:t xml:space="preserve">  previousEraId?: string;</w:t>
      </w:r>
    </w:p>
    <w:p>
      <w:pPr>
        <w:pStyle w:val="CodeBlock"/>
        <w:shd w:fill="EEF2F5" w:val="clear" w:color="auto"/>
      </w:pPr>
      <w:r>
        <w:rPr>
          <w:rFonts w:ascii="Liberation Mono" w:hAnsi="Liberation Mono"/>
        </w:rPr>
        <w:t xml:space="preserve">  nextEraId?: string;</w:t>
      </w:r>
    </w:p>
    <w:p>
      <w:pPr>
        <w:pStyle w:val="CodeBlock"/>
        <w:shd w:fill="EEF2F5" w:val="clear" w:color="auto"/>
      </w:pPr>
      <w:r>
        <w:rPr>
          <w:rFonts w:ascii="Liberation Mono" w:hAnsi="Liberation Mono"/>
        </w:rPr>
        <w:t xml:space="preserve">  sourceIds: string[];</w:t>
      </w:r>
    </w:p>
    <w:p>
      <w:pPr>
        <w:pStyle w:val="CodeBlock"/>
        <w:shd w:fill="EEF2F5" w:val="clear" w:color="auto"/>
      </w:pPr>
      <w:r>
        <w:rPr>
          <w:rFonts w:ascii="Liberation Mono" w:hAnsi="Liberation Mono"/>
        </w:rPr>
        <w:t>}</w:t>
      </w:r>
    </w:p>
    <w:p>
      <w:r>
        <w:t>Dates in Warcraft can be uncertain or use differing calendars, so the date system should support exact, approximate, relative, and unknown dates.</w:t>
      </w:r>
    </w:p>
    <w:p>
      <w:pPr>
        <w:pStyle w:val="Heading1"/>
        <w:keepNext/>
      </w:pPr>
      <w:r>
        <w:t>7. Worldspaces and Spatial States</w:t>
      </w:r>
    </w:p>
    <w:p>
      <w:r>
        <w:t>Do not hard-code the application around modern Azeroth.</w:t>
      </w:r>
    </w:p>
    <w:p>
      <w:r>
        <w:t>Support multiple worldspaces from the beginning:</w:t>
      </w:r>
    </w:p>
    <w:p>
      <w:pPr>
        <w:pStyle w:val="ListBullet"/>
      </w:pPr>
      <w:r>
        <w:t>Azeroth</w:t>
      </w:r>
    </w:p>
    <w:p>
      <w:pPr>
        <w:pStyle w:val="ListBullet"/>
      </w:pPr>
      <w:r>
        <w:t>Ancient/primordial Azeroth map states</w:t>
      </w:r>
    </w:p>
    <w:p>
      <w:pPr>
        <w:pStyle w:val="ListBullet"/>
      </w:pPr>
      <w:r>
        <w:t>Draenor</w:t>
      </w:r>
    </w:p>
    <w:p>
      <w:pPr>
        <w:pStyle w:val="ListBullet"/>
      </w:pPr>
      <w:r>
        <w:t>Outland</w:t>
      </w:r>
    </w:p>
    <w:p>
      <w:pPr>
        <w:pStyle w:val="ListBullet"/>
      </w:pPr>
      <w:r>
        <w:t>Argus</w:t>
      </w:r>
    </w:p>
    <w:p>
      <w:pPr>
        <w:pStyle w:val="ListBullet"/>
      </w:pPr>
      <w:r>
        <w:t>Emerald Dream</w:t>
      </w:r>
    </w:p>
    <w:p>
      <w:pPr>
        <w:pStyle w:val="ListBullet"/>
      </w:pPr>
      <w:r>
        <w:t>Elemental Planes</w:t>
      </w:r>
    </w:p>
    <w:p>
      <w:pPr>
        <w:pStyle w:val="ListBullet"/>
      </w:pPr>
      <w:r>
        <w:t>Twisting Nether / cosmological spaces as appropriate later</w:t>
      </w:r>
    </w:p>
    <w:p>
      <w:r>
        <w:t>A worldspace has its own coordinate system and map assets.</w:t>
      </w:r>
    </w:p>
    <w:p>
      <w:pPr>
        <w:pStyle w:val="Heading2"/>
        <w:keepNext/>
      </w:pPr>
      <w:r>
        <w:t>7.1 Entity versus SpatialState</w:t>
      </w:r>
    </w:p>
    <w:p>
      <w:r>
        <w:t>Separate an entity's identity from where/how it exists at a given time.</w:t>
      </w:r>
    </w:p>
    <w:p>
      <w:r>
        <w:t>Example:</w:t>
      </w:r>
    </w:p>
    <w:p>
      <w:pPr>
        <w:pStyle w:val="CodeBlock"/>
        <w:shd w:fill="EEF2F5" w:val="clear" w:color="auto"/>
      </w:pPr>
      <w:r>
        <w:rPr>
          <w:rFonts w:ascii="Liberation Mono" w:hAnsi="Liberation Mono"/>
        </w:rPr>
        <w:t>Entity: Dalaran</w:t>
      </w:r>
    </w:p>
    <w:p>
      <w:pPr>
        <w:pStyle w:val="CodeBlock"/>
        <w:shd w:fill="EEF2F5" w:val="clear" w:color="auto"/>
      </w:pPr>
      <w:r>
        <w:rPr>
          <w:rFonts w:ascii="Liberation Mono" w:hAnsi="Liberation Mono"/>
        </w:rPr>
        <w:t xml:space="preserve">  ├─ SpatialState: pre-Third War</w:t>
      </w:r>
    </w:p>
    <w:p>
      <w:pPr>
        <w:pStyle w:val="CodeBlock"/>
        <w:shd w:fill="EEF2F5" w:val="clear" w:color="auto"/>
      </w:pPr>
      <w:r>
        <w:rPr>
          <w:rFonts w:ascii="Liberation Mono" w:hAnsi="Liberation Mono"/>
        </w:rPr>
        <w:t xml:space="preserve">  ├─ SpatialState: ruined</w:t>
      </w:r>
    </w:p>
    <w:p>
      <w:pPr>
        <w:pStyle w:val="CodeBlock"/>
        <w:shd w:fill="EEF2F5" w:val="clear" w:color="auto"/>
      </w:pPr>
      <w:r>
        <w:rPr>
          <w:rFonts w:ascii="Liberation Mono" w:hAnsi="Liberation Mono"/>
        </w:rPr>
        <w:t xml:space="preserve">  ├─ SpatialState: Northrend</w:t>
      </w:r>
    </w:p>
    <w:p>
      <w:pPr>
        <w:pStyle w:val="CodeBlock"/>
        <w:shd w:fill="EEF2F5" w:val="clear" w:color="auto"/>
      </w:pPr>
      <w:r>
        <w:rPr>
          <w:rFonts w:ascii="Liberation Mono" w:hAnsi="Liberation Mono"/>
        </w:rPr>
        <w:t xml:space="preserve">  └─ SpatialState: later state(s)</w:t>
      </w:r>
    </w:p>
    <w:p>
      <w:r>
        <w:t>This principle should apply to:</w:t>
      </w:r>
    </w:p>
    <w:p>
      <w:pPr>
        <w:pStyle w:val="ListBullet"/>
      </w:pPr>
      <w:r>
        <w:t>Cities</w:t>
      </w:r>
    </w:p>
    <w:p>
      <w:pPr>
        <w:pStyle w:val="ListBullet"/>
      </w:pPr>
      <w:r>
        <w:t>Fortresses</w:t>
      </w:r>
    </w:p>
    <w:p>
      <w:pPr>
        <w:pStyle w:val="ListBullet"/>
      </w:pPr>
      <w:r>
        <w:t>Continents</w:t>
      </w:r>
    </w:p>
    <w:p>
      <w:pPr>
        <w:pStyle w:val="ListBullet"/>
      </w:pPr>
      <w:r>
        <w:t>Faction territories</w:t>
      </w:r>
    </w:p>
    <w:p>
      <w:pPr>
        <w:pStyle w:val="ListBullet"/>
      </w:pPr>
      <w:r>
        <w:t>Magical sites</w:t>
      </w:r>
    </w:p>
    <w:p>
      <w:pPr>
        <w:pStyle w:val="ListBullet"/>
      </w:pPr>
      <w:r>
        <w:t>Portals</w:t>
      </w:r>
    </w:p>
    <w:p>
      <w:pPr>
        <w:pStyle w:val="ListBullet"/>
      </w:pPr>
      <w:r>
        <w:t>Characters when useful</w:t>
      </w:r>
    </w:p>
    <w:p>
      <w:pPr>
        <w:pStyle w:val="ListBullet"/>
      </w:pPr>
      <w:r>
        <w:t>Mobile objects</w:t>
      </w:r>
    </w:p>
    <w:p>
      <w:pPr>
        <w:pStyle w:val="Heading2"/>
        <w:keepNext/>
      </w:pPr>
      <w:r>
        <w:t>7.2 Map states</w:t>
      </w:r>
    </w:p>
    <w:p>
      <w:r>
        <w:t>Major geography changes should initially be represented as separate map states rather than requiring complex morphing.</w:t>
      </w:r>
    </w:p>
    <w:p>
      <w:r>
        <w:t>Examples:</w:t>
      </w:r>
    </w:p>
    <w:p>
      <w:pPr>
        <w:pStyle w:val="ListBullet"/>
      </w:pPr>
      <w:r>
        <w:t>Primordial Azeroth</w:t>
      </w:r>
    </w:p>
    <w:p>
      <w:pPr>
        <w:pStyle w:val="ListBullet"/>
      </w:pPr>
      <w:r>
        <w:t>Black Empire</w:t>
      </w:r>
    </w:p>
    <w:p>
      <w:pPr>
        <w:pStyle w:val="ListBullet"/>
      </w:pPr>
      <w:r>
        <w:t>Titan-ordered Azeroth</w:t>
      </w:r>
    </w:p>
    <w:p>
      <w:pPr>
        <w:pStyle w:val="ListBullet"/>
      </w:pPr>
      <w:r>
        <w:t>Ancient Kalimdor</w:t>
      </w:r>
    </w:p>
    <w:p>
      <w:pPr>
        <w:pStyle w:val="ListBullet"/>
      </w:pPr>
      <w:r>
        <w:t>Post-Sundering Azeroth</w:t>
      </w:r>
    </w:p>
    <w:p>
      <w:pPr>
        <w:pStyle w:val="ListBullet"/>
      </w:pPr>
      <w:r>
        <w:t>Pre-First War</w:t>
      </w:r>
    </w:p>
    <w:p>
      <w:pPr>
        <w:pStyle w:val="ListBullet"/>
      </w:pPr>
      <w:r>
        <w:t>Post-Third War</w:t>
      </w:r>
    </w:p>
    <w:p>
      <w:pPr>
        <w:pStyle w:val="ListBullet"/>
      </w:pPr>
      <w:r>
        <w:t>Cataclysm</w:t>
      </w:r>
    </w:p>
    <w:p>
      <w:r>
        <w:t>A later version may animate transitions between map states.</w:t>
      </w:r>
    </w:p>
    <w:p>
      <w:pPr>
        <w:pStyle w:val="Heading1"/>
        <w:keepNext/>
      </w:pPr>
      <w:r>
        <w:t>8. Core Domain Model</w:t>
      </w:r>
    </w:p>
    <w:p>
      <w:r>
        <w:t>The initial domain model should include:</w:t>
      </w:r>
    </w:p>
    <w:p>
      <w:pPr>
        <w:pStyle w:val="CodeBlock"/>
        <w:shd w:fill="EEF2F5" w:val="clear" w:color="auto"/>
      </w:pPr>
      <w:r>
        <w:rPr>
          <w:rFonts w:ascii="Liberation Mono" w:hAnsi="Liberation Mono"/>
        </w:rPr>
        <w:t>Worldspace</w:t>
      </w:r>
    </w:p>
    <w:p>
      <w:pPr>
        <w:pStyle w:val="CodeBlock"/>
        <w:shd w:fill="EEF2F5" w:val="clear" w:color="auto"/>
      </w:pPr>
      <w:r>
        <w:rPr>
          <w:rFonts w:ascii="Liberation Mono" w:hAnsi="Liberation Mono"/>
        </w:rPr>
        <w:t>MapState</w:t>
      </w:r>
    </w:p>
    <w:p>
      <w:pPr>
        <w:pStyle w:val="CodeBlock"/>
        <w:shd w:fill="EEF2F5" w:val="clear" w:color="auto"/>
      </w:pPr>
      <w:r>
        <w:rPr>
          <w:rFonts w:ascii="Liberation Mono" w:hAnsi="Liberation Mono"/>
        </w:rPr>
        <w:t>Era</w:t>
      </w:r>
    </w:p>
    <w:p>
      <w:pPr>
        <w:pStyle w:val="CodeBlock"/>
        <w:shd w:fill="EEF2F5" w:val="clear" w:color="auto"/>
      </w:pPr>
      <w:r>
        <w:rPr>
          <w:rFonts w:ascii="Liberation Mono" w:hAnsi="Liberation Mono"/>
        </w:rPr>
        <w:t>Entity</w:t>
      </w:r>
    </w:p>
    <w:p>
      <w:pPr>
        <w:pStyle w:val="CodeBlock"/>
        <w:shd w:fill="EEF2F5" w:val="clear" w:color="auto"/>
      </w:pPr>
      <w:r>
        <w:rPr>
          <w:rFonts w:ascii="Liberation Mono" w:hAnsi="Liberation Mono"/>
        </w:rPr>
        <w:t>SpatialState</w:t>
      </w:r>
    </w:p>
    <w:p>
      <w:pPr>
        <w:pStyle w:val="CodeBlock"/>
        <w:shd w:fill="EEF2F5" w:val="clear" w:color="auto"/>
      </w:pPr>
      <w:r>
        <w:rPr>
          <w:rFonts w:ascii="Liberation Mono" w:hAnsi="Liberation Mono"/>
        </w:rPr>
        <w:t>Location</w:t>
      </w:r>
    </w:p>
    <w:p>
      <w:pPr>
        <w:pStyle w:val="CodeBlock"/>
        <w:shd w:fill="EEF2F5" w:val="clear" w:color="auto"/>
      </w:pPr>
      <w:r>
        <w:rPr>
          <w:rFonts w:ascii="Liberation Mono" w:hAnsi="Liberation Mono"/>
        </w:rPr>
        <w:t>Faction</w:t>
      </w:r>
    </w:p>
    <w:p>
      <w:pPr>
        <w:pStyle w:val="CodeBlock"/>
        <w:shd w:fill="EEF2F5" w:val="clear" w:color="auto"/>
      </w:pPr>
      <w:r>
        <w:rPr>
          <w:rFonts w:ascii="Liberation Mono" w:hAnsi="Liberation Mono"/>
        </w:rPr>
        <w:t>Character</w:t>
      </w:r>
    </w:p>
    <w:p>
      <w:pPr>
        <w:pStyle w:val="CodeBlock"/>
        <w:shd w:fill="EEF2F5" w:val="clear" w:color="auto"/>
      </w:pPr>
      <w:r>
        <w:rPr>
          <w:rFonts w:ascii="Liberation Mono" w:hAnsi="Liberation Mono"/>
        </w:rPr>
        <w:t>Event</w:t>
      </w:r>
    </w:p>
    <w:p>
      <w:pPr>
        <w:pStyle w:val="CodeBlock"/>
        <w:shd w:fill="EEF2F5" w:val="clear" w:color="auto"/>
      </w:pPr>
      <w:r>
        <w:rPr>
          <w:rFonts w:ascii="Liberation Mono" w:hAnsi="Liberation Mono"/>
        </w:rPr>
        <w:t>Battle</w:t>
      </w:r>
    </w:p>
    <w:p>
      <w:pPr>
        <w:pStyle w:val="CodeBlock"/>
        <w:shd w:fill="EEF2F5" w:val="clear" w:color="auto"/>
      </w:pPr>
      <w:r>
        <w:rPr>
          <w:rFonts w:ascii="Liberation Mono" w:hAnsi="Liberation Mono"/>
        </w:rPr>
        <w:t>Campaign</w:t>
      </w:r>
    </w:p>
    <w:p>
      <w:pPr>
        <w:pStyle w:val="CodeBlock"/>
        <w:shd w:fill="EEF2F5" w:val="clear" w:color="auto"/>
      </w:pPr>
      <w:r>
        <w:rPr>
          <w:rFonts w:ascii="Liberation Mono" w:hAnsi="Liberation Mono"/>
        </w:rPr>
        <w:t>StoryGuide</w:t>
      </w:r>
    </w:p>
    <w:p>
      <w:pPr>
        <w:pStyle w:val="CodeBlock"/>
        <w:shd w:fill="EEF2F5" w:val="clear" w:color="auto"/>
      </w:pPr>
      <w:r>
        <w:rPr>
          <w:rFonts w:ascii="Liberation Mono" w:hAnsi="Liberation Mono"/>
        </w:rPr>
        <w:t>StoryNode</w:t>
      </w:r>
    </w:p>
    <w:p>
      <w:pPr>
        <w:pStyle w:val="CodeBlock"/>
        <w:shd w:fill="EEF2F5" w:val="clear" w:color="auto"/>
      </w:pPr>
      <w:r>
        <w:rPr>
          <w:rFonts w:ascii="Liberation Mono" w:hAnsi="Liberation Mono"/>
        </w:rPr>
        <w:t>Route</w:t>
      </w:r>
    </w:p>
    <w:p>
      <w:pPr>
        <w:pStyle w:val="CodeBlock"/>
        <w:shd w:fill="EEF2F5" w:val="clear" w:color="auto"/>
      </w:pPr>
      <w:r>
        <w:rPr>
          <w:rFonts w:ascii="Liberation Mono" w:hAnsi="Liberation Mono"/>
        </w:rPr>
        <w:t>Layer</w:t>
      </w:r>
    </w:p>
    <w:p>
      <w:pPr>
        <w:pStyle w:val="CodeBlock"/>
        <w:shd w:fill="EEF2F5" w:val="clear" w:color="auto"/>
      </w:pPr>
      <w:r>
        <w:rPr>
          <w:rFonts w:ascii="Liberation Mono" w:hAnsi="Liberation Mono"/>
        </w:rPr>
        <w:t>Relationship</w:t>
      </w:r>
    </w:p>
    <w:p>
      <w:pPr>
        <w:pStyle w:val="CodeBlock"/>
        <w:shd w:fill="EEF2F5" w:val="clear" w:color="auto"/>
      </w:pPr>
      <w:r>
        <w:rPr>
          <w:rFonts w:ascii="Liberation Mono" w:hAnsi="Liberation Mono"/>
        </w:rPr>
        <w:t>Source</w:t>
      </w:r>
    </w:p>
    <w:p>
      <w:pPr>
        <w:pStyle w:val="CodeBlock"/>
        <w:shd w:fill="EEF2F5" w:val="clear" w:color="auto"/>
      </w:pPr>
      <w:r>
        <w:rPr>
          <w:rFonts w:ascii="Liberation Mono" w:hAnsi="Liberation Mono"/>
        </w:rPr>
        <w:t>Claim</w:t>
      </w:r>
    </w:p>
    <w:p>
      <w:pPr>
        <w:pStyle w:val="CodeBlock"/>
        <w:shd w:fill="EEF2F5" w:val="clear" w:color="auto"/>
      </w:pPr>
      <w:r>
        <w:rPr>
          <w:rFonts w:ascii="Liberation Mono" w:hAnsi="Liberation Mono"/>
        </w:rPr>
        <w:t>Citation</w:t>
      </w:r>
    </w:p>
    <w:p>
      <w:pPr>
        <w:pStyle w:val="Heading2"/>
        <w:keepNext/>
      </w:pPr>
      <w:r>
        <w:t>8.1 Base Entity</w:t>
      </w:r>
    </w:p>
    <w:p>
      <w:pPr>
        <w:pStyle w:val="CodeBlock"/>
        <w:shd w:fill="EEF2F5" w:val="clear" w:color="auto"/>
      </w:pPr>
      <w:r>
        <w:rPr>
          <w:rFonts w:ascii="Liberation Mono" w:hAnsi="Liberation Mono"/>
        </w:rPr>
        <w:t>interface LoreEntity {</w:t>
      </w:r>
    </w:p>
    <w:p>
      <w:pPr>
        <w:pStyle w:val="CodeBlock"/>
        <w:shd w:fill="EEF2F5" w:val="clear" w:color="auto"/>
      </w:pPr>
      <w:r>
        <w:rPr>
          <w:rFonts w:ascii="Liberation Mono" w:hAnsi="Liberation Mono"/>
        </w:rPr>
        <w:t xml:space="preserve">  id: string;</w:t>
      </w:r>
    </w:p>
    <w:p>
      <w:pPr>
        <w:pStyle w:val="CodeBlock"/>
        <w:shd w:fill="EEF2F5" w:val="clear" w:color="auto"/>
      </w:pPr>
      <w:r>
        <w:rPr>
          <w:rFonts w:ascii="Liberation Mono" w:hAnsi="Liberation Mono"/>
        </w:rPr>
        <w:t xml:space="preserve">  type: EntityType;</w:t>
      </w:r>
    </w:p>
    <w:p>
      <w:pPr>
        <w:pStyle w:val="CodeBlock"/>
        <w:shd w:fill="EEF2F5" w:val="clear" w:color="auto"/>
      </w:pPr>
      <w:r>
        <w:rPr>
          <w:rFonts w:ascii="Liberation Mono" w:hAnsi="Liberation Mono"/>
        </w:rPr>
        <w:t xml:space="preserve">  name: string;</w:t>
      </w:r>
    </w:p>
    <w:p>
      <w:pPr>
        <w:pStyle w:val="CodeBlock"/>
        <w:shd w:fill="EEF2F5" w:val="clear" w:color="auto"/>
      </w:pPr>
      <w:r>
        <w:rPr>
          <w:rFonts w:ascii="Liberation Mono" w:hAnsi="Liberation Mono"/>
        </w:rPr>
        <w:t xml:space="preserve">  slug: string;</w:t>
      </w:r>
    </w:p>
    <w:p>
      <w:pPr>
        <w:pStyle w:val="CodeBlock"/>
        <w:shd w:fill="EEF2F5" w:val="clear" w:color="auto"/>
      </w:pPr>
      <w:r>
        <w:rPr>
          <w:rFonts w:ascii="Liberation Mono" w:hAnsi="Liberation Mono"/>
        </w:rPr>
        <w:t xml:space="preserve">  aliases?: string[];</w:t>
      </w:r>
    </w:p>
    <w:p>
      <w:pPr>
        <w:pStyle w:val="CodeBlock"/>
        <w:shd w:fill="EEF2F5" w:val="clear" w:color="auto"/>
      </w:pPr>
      <w:r>
        <w:rPr>
          <w:rFonts w:ascii="Liberation Mono" w:hAnsi="Liberation Mono"/>
        </w:rPr>
        <w:t xml:space="preserve">  shortDescription: string;</w:t>
      </w:r>
    </w:p>
    <w:p>
      <w:pPr>
        <w:pStyle w:val="CodeBlock"/>
        <w:shd w:fill="EEF2F5" w:val="clear" w:color="auto"/>
      </w:pPr>
      <w:r>
        <w:rPr>
          <w:rFonts w:ascii="Liberation Mono" w:hAnsi="Liberation Mono"/>
        </w:rPr>
        <w:t xml:space="preserve">  body?: string;</w:t>
      </w:r>
    </w:p>
    <w:p>
      <w:pPr>
        <w:pStyle w:val="CodeBlock"/>
        <w:shd w:fill="EEF2F5" w:val="clear" w:color="auto"/>
      </w:pPr>
      <w:r>
        <w:rPr>
          <w:rFonts w:ascii="Liberation Mono" w:hAnsi="Liberation Mono"/>
        </w:rPr>
        <w:t xml:space="preserve">  firstEraId?: string;</w:t>
      </w:r>
    </w:p>
    <w:p>
      <w:pPr>
        <w:pStyle w:val="CodeBlock"/>
        <w:shd w:fill="EEF2F5" w:val="clear" w:color="auto"/>
      </w:pPr>
      <w:r>
        <w:rPr>
          <w:rFonts w:ascii="Liberation Mono" w:hAnsi="Liberation Mono"/>
        </w:rPr>
        <w:t xml:space="preserve">  lastEraId?: string;</w:t>
      </w:r>
    </w:p>
    <w:p>
      <w:pPr>
        <w:pStyle w:val="CodeBlock"/>
        <w:shd w:fill="EEF2F5" w:val="clear" w:color="auto"/>
      </w:pPr>
      <w:r>
        <w:rPr>
          <w:rFonts w:ascii="Liberation Mono" w:hAnsi="Liberation Mono"/>
        </w:rPr>
        <w:t xml:space="preserve">  sourceIds: string[];</w:t>
      </w:r>
    </w:p>
    <w:p>
      <w:pPr>
        <w:pStyle w:val="CodeBlock"/>
        <w:shd w:fill="EEF2F5" w:val="clear" w:color="auto"/>
      </w:pPr>
      <w:r>
        <w:rPr>
          <w:rFonts w:ascii="Liberation Mono" w:hAnsi="Liberation Mono"/>
        </w:rPr>
        <w:t xml:space="preserve">  claimIds?: string[];</w:t>
      </w:r>
    </w:p>
    <w:p>
      <w:pPr>
        <w:pStyle w:val="CodeBlock"/>
        <w:shd w:fill="EEF2F5" w:val="clear" w:color="auto"/>
      </w:pPr>
      <w:r>
        <w:rPr>
          <w:rFonts w:ascii="Liberation Mono" w:hAnsi="Liberation Mono"/>
        </w:rPr>
        <w:t xml:space="preserve">  tags?: string[];</w:t>
      </w:r>
    </w:p>
    <w:p>
      <w:pPr>
        <w:pStyle w:val="CodeBlock"/>
        <w:shd w:fill="EEF2F5" w:val="clear" w:color="auto"/>
      </w:pPr>
      <w:r>
        <w:rPr>
          <w:rFonts w:ascii="Liberation Mono" w:hAnsi="Liberation Mono"/>
        </w:rPr>
        <w:t>}</w:t>
      </w:r>
    </w:p>
    <w:p>
      <w:pPr>
        <w:pStyle w:val="Heading2"/>
        <w:keepNext/>
      </w:pPr>
      <w:r>
        <w:t>8.2 Event</w:t>
      </w:r>
    </w:p>
    <w:p>
      <w:pPr>
        <w:pStyle w:val="CodeBlock"/>
        <w:shd w:fill="EEF2F5" w:val="clear" w:color="auto"/>
      </w:pPr>
      <w:r>
        <w:rPr>
          <w:rFonts w:ascii="Liberation Mono" w:hAnsi="Liberation Mono"/>
        </w:rPr>
        <w:t>interface LoreEvent {</w:t>
      </w:r>
    </w:p>
    <w:p>
      <w:pPr>
        <w:pStyle w:val="CodeBlock"/>
        <w:shd w:fill="EEF2F5" w:val="clear" w:color="auto"/>
      </w:pPr>
      <w:r>
        <w:rPr>
          <w:rFonts w:ascii="Liberation Mono" w:hAnsi="Liberation Mono"/>
        </w:rPr>
        <w:t xml:space="preserve">  id: string;</w:t>
      </w:r>
    </w:p>
    <w:p>
      <w:pPr>
        <w:pStyle w:val="CodeBlock"/>
        <w:shd w:fill="EEF2F5" w:val="clear" w:color="auto"/>
      </w:pPr>
      <w:r>
        <w:rPr>
          <w:rFonts w:ascii="Liberation Mono" w:hAnsi="Liberation Mono"/>
        </w:rPr>
        <w:t xml:space="preserve">  name: string;</w:t>
      </w:r>
    </w:p>
    <w:p>
      <w:pPr>
        <w:pStyle w:val="CodeBlock"/>
        <w:shd w:fill="EEF2F5" w:val="clear" w:color="auto"/>
      </w:pPr>
      <w:r>
        <w:rPr>
          <w:rFonts w:ascii="Liberation Mono" w:hAnsi="Liberation Mono"/>
        </w:rPr>
        <w:t xml:space="preserve">  slug: string;</w:t>
      </w:r>
    </w:p>
    <w:p>
      <w:pPr>
        <w:pStyle w:val="CodeBlock"/>
        <w:shd w:fill="EEF2F5" w:val="clear" w:color="auto"/>
      </w:pPr>
      <w:r>
        <w:rPr>
          <w:rFonts w:ascii="Liberation Mono" w:hAnsi="Liberation Mono"/>
        </w:rPr>
        <w:t xml:space="preserve">  eraId: string;</w:t>
      </w:r>
    </w:p>
    <w:p>
      <w:pPr>
        <w:pStyle w:val="CodeBlock"/>
        <w:shd w:fill="EEF2F5" w:val="clear" w:color="auto"/>
      </w:pPr>
      <w:r>
        <w:rPr>
          <w:rFonts w:ascii="Liberation Mono" w:hAnsi="Liberation Mono"/>
        </w:rPr>
        <w:t xml:space="preserve">  worldspaceId: string;</w:t>
      </w:r>
    </w:p>
    <w:p>
      <w:pPr>
        <w:pStyle w:val="CodeBlock"/>
        <w:shd w:fill="EEF2F5" w:val="clear" w:color="auto"/>
      </w:pPr>
      <w:r>
        <w:rPr>
          <w:rFonts w:ascii="Liberation Mono" w:hAnsi="Liberation Mono"/>
        </w:rPr>
        <w:t xml:space="preserve">  date?: LoreDate;</w:t>
      </w:r>
    </w:p>
    <w:p>
      <w:pPr>
        <w:pStyle w:val="CodeBlock"/>
        <w:shd w:fill="EEF2F5" w:val="clear" w:color="auto"/>
      </w:pPr>
      <w:r>
        <w:rPr>
          <w:rFonts w:ascii="Liberation Mono" w:hAnsi="Liberation Mono"/>
        </w:rPr>
        <w:t xml:space="preserve">  summary: string;</w:t>
      </w:r>
    </w:p>
    <w:p>
      <w:pPr>
        <w:pStyle w:val="CodeBlock"/>
        <w:shd w:fill="EEF2F5" w:val="clear" w:color="auto"/>
      </w:pPr>
      <w:r>
        <w:rPr>
          <w:rFonts w:ascii="Liberation Mono" w:hAnsi="Liberation Mono"/>
        </w:rPr>
        <w:t xml:space="preserve">  description?: string;</w:t>
      </w:r>
    </w:p>
    <w:p>
      <w:pPr>
        <w:pStyle w:val="CodeBlock"/>
        <w:shd w:fill="EEF2F5" w:val="clear" w:color="auto"/>
      </w:pPr>
      <w:r>
        <w:rPr>
          <w:rFonts w:ascii="Liberation Mono" w:hAnsi="Liberation Mono"/>
        </w:rPr>
        <w:t xml:space="preserve">  locationIds?: string[];</w:t>
      </w:r>
    </w:p>
    <w:p>
      <w:pPr>
        <w:pStyle w:val="CodeBlock"/>
        <w:shd w:fill="EEF2F5" w:val="clear" w:color="auto"/>
      </w:pPr>
      <w:r>
        <w:rPr>
          <w:rFonts w:ascii="Liberation Mono" w:hAnsi="Liberation Mono"/>
        </w:rPr>
        <w:t xml:space="preserve">  participantEntityIds?: string[];</w:t>
      </w:r>
    </w:p>
    <w:p>
      <w:pPr>
        <w:pStyle w:val="CodeBlock"/>
        <w:shd w:fill="EEF2F5" w:val="clear" w:color="auto"/>
      </w:pPr>
      <w:r>
        <w:rPr>
          <w:rFonts w:ascii="Liberation Mono" w:hAnsi="Liberation Mono"/>
        </w:rPr>
        <w:t xml:space="preserve">  causedByEventIds?: string[];</w:t>
      </w:r>
    </w:p>
    <w:p>
      <w:pPr>
        <w:pStyle w:val="CodeBlock"/>
        <w:shd w:fill="EEF2F5" w:val="clear" w:color="auto"/>
      </w:pPr>
      <w:r>
        <w:rPr>
          <w:rFonts w:ascii="Liberation Mono" w:hAnsi="Liberation Mono"/>
        </w:rPr>
        <w:t xml:space="preserve">  causesEventIds?: string[];</w:t>
      </w:r>
    </w:p>
    <w:p>
      <w:pPr>
        <w:pStyle w:val="CodeBlock"/>
        <w:shd w:fill="EEF2F5" w:val="clear" w:color="auto"/>
      </w:pPr>
      <w:r>
        <w:rPr>
          <w:rFonts w:ascii="Liberation Mono" w:hAnsi="Liberation Mono"/>
        </w:rPr>
        <w:t xml:space="preserve">  relationshipIds?: string[];</w:t>
      </w:r>
    </w:p>
    <w:p>
      <w:pPr>
        <w:pStyle w:val="CodeBlock"/>
        <w:shd w:fill="EEF2F5" w:val="clear" w:color="auto"/>
      </w:pPr>
      <w:r>
        <w:rPr>
          <w:rFonts w:ascii="Liberation Mono" w:hAnsi="Liberation Mono"/>
        </w:rPr>
        <w:t xml:space="preserve">  sourceIds: string[];</w:t>
      </w:r>
    </w:p>
    <w:p>
      <w:pPr>
        <w:pStyle w:val="CodeBlock"/>
        <w:shd w:fill="EEF2F5" w:val="clear" w:color="auto"/>
      </w:pPr>
      <w:r>
        <w:rPr>
          <w:rFonts w:ascii="Liberation Mono" w:hAnsi="Liberation Mono"/>
        </w:rPr>
        <w:t xml:space="preserve">  claimIds?: string[];</w:t>
      </w:r>
    </w:p>
    <w:p>
      <w:pPr>
        <w:pStyle w:val="CodeBlock"/>
        <w:shd w:fill="EEF2F5" w:val="clear" w:color="auto"/>
      </w:pPr>
      <w:r>
        <w:rPr>
          <w:rFonts w:ascii="Liberation Mono" w:hAnsi="Liberation Mono"/>
        </w:rPr>
        <w:t>}</w:t>
      </w:r>
    </w:p>
    <w:p>
      <w:pPr>
        <w:pStyle w:val="Heading2"/>
        <w:keepNext/>
      </w:pPr>
      <w:r>
        <w:t>8.3 Battle</w:t>
      </w:r>
    </w:p>
    <w:p>
      <w:pPr>
        <w:pStyle w:val="CodeBlock"/>
        <w:shd w:fill="EEF2F5" w:val="clear" w:color="auto"/>
      </w:pPr>
      <w:r>
        <w:rPr>
          <w:rFonts w:ascii="Liberation Mono" w:hAnsi="Liberation Mono"/>
        </w:rPr>
        <w:t>interface Battle extends LoreEvent {</w:t>
      </w:r>
    </w:p>
    <w:p>
      <w:pPr>
        <w:pStyle w:val="CodeBlock"/>
        <w:shd w:fill="EEF2F5" w:val="clear" w:color="auto"/>
      </w:pPr>
      <w:r>
        <w:rPr>
          <w:rFonts w:ascii="Liberation Mono" w:hAnsi="Liberation Mono"/>
        </w:rPr>
        <w:t xml:space="preserve">  kind: 'battle';</w:t>
      </w:r>
    </w:p>
    <w:p>
      <w:pPr>
        <w:pStyle w:val="CodeBlock"/>
        <w:shd w:fill="EEF2F5" w:val="clear" w:color="auto"/>
      </w:pPr>
      <w:r>
        <w:rPr>
          <w:rFonts w:ascii="Liberation Mono" w:hAnsi="Liberation Mono"/>
        </w:rPr>
        <w:t xml:space="preserve">  campaignId?: string;</w:t>
      </w:r>
    </w:p>
    <w:p>
      <w:pPr>
        <w:pStyle w:val="CodeBlock"/>
        <w:shd w:fill="EEF2F5" w:val="clear" w:color="auto"/>
      </w:pPr>
      <w:r>
        <w:rPr>
          <w:rFonts w:ascii="Liberation Mono" w:hAnsi="Liberation Mono"/>
        </w:rPr>
        <w:t xml:space="preserve">  combatants: BattleCombatant[];</w:t>
      </w:r>
    </w:p>
    <w:p>
      <w:pPr>
        <w:pStyle w:val="CodeBlock"/>
        <w:shd w:fill="EEF2F5" w:val="clear" w:color="auto"/>
      </w:pPr>
      <w:r>
        <w:rPr>
          <w:rFonts w:ascii="Liberation Mono" w:hAnsi="Liberation Mono"/>
        </w:rPr>
        <w:t xml:space="preserve">  commanderEntityIds?: string[];</w:t>
      </w:r>
    </w:p>
    <w:p>
      <w:pPr>
        <w:pStyle w:val="CodeBlock"/>
        <w:shd w:fill="EEF2F5" w:val="clear" w:color="auto"/>
      </w:pPr>
      <w:r>
        <w:rPr>
          <w:rFonts w:ascii="Liberation Mono" w:hAnsi="Liberation Mono"/>
        </w:rPr>
        <w:t xml:space="preserve">  objectives?: BattleObjective[];</w:t>
      </w:r>
    </w:p>
    <w:p>
      <w:pPr>
        <w:pStyle w:val="CodeBlock"/>
        <w:shd w:fill="EEF2F5" w:val="clear" w:color="auto"/>
      </w:pPr>
      <w:r>
        <w:rPr>
          <w:rFonts w:ascii="Liberation Mono" w:hAnsi="Liberation Mono"/>
        </w:rPr>
        <w:t xml:space="preserve">  phases?: BattlePhase[];</w:t>
      </w:r>
    </w:p>
    <w:p>
      <w:pPr>
        <w:pStyle w:val="CodeBlock"/>
        <w:shd w:fill="EEF2F5" w:val="clear" w:color="auto"/>
      </w:pPr>
      <w:r>
        <w:rPr>
          <w:rFonts w:ascii="Liberation Mono" w:hAnsi="Liberation Mono"/>
        </w:rPr>
        <w:t xml:space="preserve">  outcome: BattleOutcome;</w:t>
      </w:r>
    </w:p>
    <w:p>
      <w:pPr>
        <w:pStyle w:val="CodeBlock"/>
        <w:shd w:fill="EEF2F5" w:val="clear" w:color="auto"/>
      </w:pPr>
      <w:r>
        <w:rPr>
          <w:rFonts w:ascii="Liberation Mono" w:hAnsi="Liberation Mono"/>
        </w:rPr>
        <w:t xml:space="preserve">  geographicCertainty: 'exact' | 'approximate' | 'inferred' | 'unknown';</w:t>
      </w:r>
    </w:p>
    <w:p>
      <w:pPr>
        <w:pStyle w:val="CodeBlock"/>
        <w:shd w:fill="EEF2F5" w:val="clear" w:color="auto"/>
      </w:pPr>
      <w:r>
        <w:rPr>
          <w:rFonts w:ascii="Liberation Mono" w:hAnsi="Liberation Mono"/>
        </w:rPr>
        <w:t xml:space="preserve">  animationId?: string;</w:t>
      </w:r>
    </w:p>
    <w:p>
      <w:pPr>
        <w:pStyle w:val="CodeBlock"/>
        <w:shd w:fill="EEF2F5" w:val="clear" w:color="auto"/>
      </w:pPr>
      <w:r>
        <w:rPr>
          <w:rFonts w:ascii="Liberation Mono" w:hAnsi="Liberation Mono"/>
        </w:rPr>
        <w:t xml:space="preserve">  importance: 'minor' | 'major' | 'era_defining';</w:t>
      </w:r>
    </w:p>
    <w:p>
      <w:pPr>
        <w:pStyle w:val="CodeBlock"/>
        <w:shd w:fill="EEF2F5" w:val="clear" w:color="auto"/>
      </w:pPr>
      <w:r>
        <w:rPr>
          <w:rFonts w:ascii="Liberation Mono" w:hAnsi="Liberation Mono"/>
        </w:rPr>
        <w:t>}</w:t>
      </w:r>
    </w:p>
    <w:p>
      <w:pPr>
        <w:pStyle w:val="Heading2"/>
        <w:keepNext/>
      </w:pPr>
      <w:r>
        <w:t>8.4 StoryGuide and StoryNode</w:t>
      </w:r>
    </w:p>
    <w:p>
      <w:pPr>
        <w:pStyle w:val="CodeBlock"/>
        <w:shd w:fill="EEF2F5" w:val="clear" w:color="auto"/>
      </w:pPr>
      <w:r>
        <w:rPr>
          <w:rFonts w:ascii="Liberation Mono" w:hAnsi="Liberation Mono"/>
        </w:rPr>
        <w:t>interface StoryGuide {</w:t>
      </w:r>
    </w:p>
    <w:p>
      <w:pPr>
        <w:pStyle w:val="CodeBlock"/>
        <w:shd w:fill="EEF2F5" w:val="clear" w:color="auto"/>
      </w:pPr>
      <w:r>
        <w:rPr>
          <w:rFonts w:ascii="Liberation Mono" w:hAnsi="Liberation Mono"/>
        </w:rPr>
        <w:t xml:space="preserve">  id: string;</w:t>
      </w:r>
    </w:p>
    <w:p>
      <w:pPr>
        <w:pStyle w:val="CodeBlock"/>
        <w:shd w:fill="EEF2F5" w:val="clear" w:color="auto"/>
      </w:pPr>
      <w:r>
        <w:rPr>
          <w:rFonts w:ascii="Liberation Mono" w:hAnsi="Liberation Mono"/>
        </w:rPr>
        <w:t xml:space="preserve">  eraId: string;</w:t>
      </w:r>
    </w:p>
    <w:p>
      <w:pPr>
        <w:pStyle w:val="CodeBlock"/>
        <w:shd w:fill="EEF2F5" w:val="clear" w:color="auto"/>
      </w:pPr>
      <w:r>
        <w:rPr>
          <w:rFonts w:ascii="Liberation Mono" w:hAnsi="Liberation Mono"/>
        </w:rPr>
        <w:t xml:space="preserve">  title: string;</w:t>
      </w:r>
    </w:p>
    <w:p>
      <w:pPr>
        <w:pStyle w:val="CodeBlock"/>
        <w:shd w:fill="EEF2F5" w:val="clear" w:color="auto"/>
      </w:pPr>
      <w:r>
        <w:rPr>
          <w:rFonts w:ascii="Liberation Mono" w:hAnsi="Liberation Mono"/>
        </w:rPr>
        <w:t xml:space="preserve">  description: string;</w:t>
      </w:r>
    </w:p>
    <w:p>
      <w:pPr>
        <w:pStyle w:val="CodeBlock"/>
        <w:shd w:fill="EEF2F5" w:val="clear" w:color="auto"/>
      </w:pPr>
      <w:r>
        <w:rPr>
          <w:rFonts w:ascii="Liberation Mono" w:hAnsi="Liberation Mono"/>
        </w:rPr>
        <w:t xml:space="preserve">  nodeIds: string[];</w:t>
      </w:r>
    </w:p>
    <w:p>
      <w:pPr>
        <w:pStyle w:val="CodeBlock"/>
        <w:shd w:fill="EEF2F5" w:val="clear" w:color="auto"/>
      </w:pPr>
      <w:r>
        <w:rPr>
          <w:rFonts w:ascii="Liberation Mono" w:hAnsi="Liberation Mono"/>
        </w:rPr>
        <w:t>}</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interface StoryNode {</w:t>
      </w:r>
    </w:p>
    <w:p>
      <w:pPr>
        <w:pStyle w:val="CodeBlock"/>
        <w:shd w:fill="EEF2F5" w:val="clear" w:color="auto"/>
      </w:pPr>
      <w:r>
        <w:rPr>
          <w:rFonts w:ascii="Liberation Mono" w:hAnsi="Liberation Mono"/>
        </w:rPr>
        <w:t xml:space="preserve">  id: string;</w:t>
      </w:r>
    </w:p>
    <w:p>
      <w:pPr>
        <w:pStyle w:val="CodeBlock"/>
        <w:shd w:fill="EEF2F5" w:val="clear" w:color="auto"/>
      </w:pPr>
      <w:r>
        <w:rPr>
          <w:rFonts w:ascii="Liberation Mono" w:hAnsi="Liberation Mono"/>
        </w:rPr>
        <w:t xml:space="preserve">  guideId: string;</w:t>
      </w:r>
    </w:p>
    <w:p>
      <w:pPr>
        <w:pStyle w:val="CodeBlock"/>
        <w:shd w:fill="EEF2F5" w:val="clear" w:color="auto"/>
      </w:pPr>
      <w:r>
        <w:rPr>
          <w:rFonts w:ascii="Liberation Mono" w:hAnsi="Liberation Mono"/>
        </w:rPr>
        <w:t xml:space="preserve">  title: string;</w:t>
      </w:r>
    </w:p>
    <w:p>
      <w:pPr>
        <w:pStyle w:val="CodeBlock"/>
        <w:shd w:fill="EEF2F5" w:val="clear" w:color="auto"/>
      </w:pPr>
      <w:r>
        <w:rPr>
          <w:rFonts w:ascii="Liberation Mono" w:hAnsi="Liberation Mono"/>
        </w:rPr>
        <w:t xml:space="preserve">  narration: string;</w:t>
      </w:r>
    </w:p>
    <w:p>
      <w:pPr>
        <w:pStyle w:val="CodeBlock"/>
        <w:shd w:fill="EEF2F5" w:val="clear" w:color="auto"/>
      </w:pPr>
      <w:r>
        <w:rPr>
          <w:rFonts w:ascii="Liberation Mono" w:hAnsi="Liberation Mono"/>
        </w:rPr>
        <w:t xml:space="preserve">  eventIds?: string[];</w:t>
      </w:r>
    </w:p>
    <w:p>
      <w:pPr>
        <w:pStyle w:val="CodeBlock"/>
        <w:shd w:fill="EEF2F5" w:val="clear" w:color="auto"/>
      </w:pPr>
      <w:r>
        <w:rPr>
          <w:rFonts w:ascii="Liberation Mono" w:hAnsi="Liberation Mono"/>
        </w:rPr>
        <w:t xml:space="preserve">  battleIds?: string[];</w:t>
      </w:r>
    </w:p>
    <w:p>
      <w:pPr>
        <w:pStyle w:val="CodeBlock"/>
        <w:shd w:fill="EEF2F5" w:val="clear" w:color="auto"/>
      </w:pPr>
      <w:r>
        <w:rPr>
          <w:rFonts w:ascii="Liberation Mono" w:hAnsi="Liberation Mono"/>
        </w:rPr>
        <w:t xml:space="preserve">  entityIds?: string[];</w:t>
      </w:r>
    </w:p>
    <w:p>
      <w:pPr>
        <w:pStyle w:val="CodeBlock"/>
        <w:shd w:fill="EEF2F5" w:val="clear" w:color="auto"/>
      </w:pPr>
      <w:r>
        <w:rPr>
          <w:rFonts w:ascii="Liberation Mono" w:hAnsi="Liberation Mono"/>
        </w:rPr>
        <w:t xml:space="preserve">  locationIds?: string[];</w:t>
      </w:r>
    </w:p>
    <w:p>
      <w:pPr>
        <w:pStyle w:val="CodeBlock"/>
        <w:shd w:fill="EEF2F5" w:val="clear" w:color="auto"/>
      </w:pPr>
      <w:r>
        <w:rPr>
          <w:rFonts w:ascii="Liberation Mono" w:hAnsi="Liberation Mono"/>
        </w:rPr>
        <w:t xml:space="preserve">  camera?: CameraInstruction;</w:t>
      </w:r>
    </w:p>
    <w:p>
      <w:pPr>
        <w:pStyle w:val="CodeBlock"/>
        <w:shd w:fill="EEF2F5" w:val="clear" w:color="auto"/>
      </w:pPr>
      <w:r>
        <w:rPr>
          <w:rFonts w:ascii="Liberation Mono" w:hAnsi="Liberation Mono"/>
        </w:rPr>
        <w:t xml:space="preserve">  visualActions?: VisualAction[];</w:t>
      </w:r>
    </w:p>
    <w:p>
      <w:pPr>
        <w:pStyle w:val="CodeBlock"/>
        <w:shd w:fill="EEF2F5" w:val="clear" w:color="auto"/>
      </w:pPr>
      <w:r>
        <w:rPr>
          <w:rFonts w:ascii="Liberation Mono" w:hAnsi="Liberation Mono"/>
        </w:rPr>
        <w:t xml:space="preserve">  optionalExploreEntityIds?: string[];</w:t>
      </w:r>
    </w:p>
    <w:p>
      <w:pPr>
        <w:pStyle w:val="CodeBlock"/>
        <w:shd w:fill="EEF2F5" w:val="clear" w:color="auto"/>
      </w:pPr>
      <w:r>
        <w:rPr>
          <w:rFonts w:ascii="Liberation Mono" w:hAnsi="Liberation Mono"/>
        </w:rPr>
        <w:t xml:space="preserve">  previousNodeId?: string;</w:t>
      </w:r>
    </w:p>
    <w:p>
      <w:pPr>
        <w:pStyle w:val="CodeBlock"/>
        <w:shd w:fill="EEF2F5" w:val="clear" w:color="auto"/>
      </w:pPr>
      <w:r>
        <w:rPr>
          <w:rFonts w:ascii="Liberation Mono" w:hAnsi="Liberation Mono"/>
        </w:rPr>
        <w:t xml:space="preserve">  nextNodeIds?: string[];</w:t>
      </w:r>
    </w:p>
    <w:p>
      <w:pPr>
        <w:pStyle w:val="CodeBlock"/>
        <w:shd w:fill="EEF2F5" w:val="clear" w:color="auto"/>
      </w:pPr>
      <w:r>
        <w:rPr>
          <w:rFonts w:ascii="Liberation Mono" w:hAnsi="Liberation Mono"/>
        </w:rPr>
        <w:t>}</w:t>
      </w:r>
    </w:p>
    <w:p>
      <w:pPr>
        <w:pStyle w:val="Heading2"/>
        <w:keepNext/>
      </w:pPr>
      <w:r>
        <w:t>8.5 VisualAction</w:t>
      </w:r>
    </w:p>
    <w:p>
      <w:r>
        <w:t>The lore/story data should be able to drive the scene rather than requiring custom code for every story step.</w:t>
      </w:r>
    </w:p>
    <w:p>
      <w:r>
        <w:t>Example actions:</w:t>
      </w:r>
    </w:p>
    <w:p>
      <w:pPr>
        <w:pStyle w:val="CodeBlock"/>
        <w:shd w:fill="EEF2F5" w:val="clear" w:color="auto"/>
      </w:pPr>
      <w:r>
        <w:rPr>
          <w:rFonts w:ascii="Liberation Mono" w:hAnsi="Liberation Mono"/>
        </w:rPr>
        <w:t>type VisualAction =</w:t>
      </w:r>
    </w:p>
    <w:p>
      <w:pPr>
        <w:pStyle w:val="CodeBlock"/>
        <w:shd w:fill="EEF2F5" w:val="clear" w:color="auto"/>
      </w:pPr>
      <w:r>
        <w:rPr>
          <w:rFonts w:ascii="Liberation Mono" w:hAnsi="Liberation Mono"/>
        </w:rPr>
        <w:t xml:space="preserve">  | { type: 'highlight_entity'; entityId: string }</w:t>
      </w:r>
    </w:p>
    <w:p>
      <w:pPr>
        <w:pStyle w:val="CodeBlock"/>
        <w:shd w:fill="EEF2F5" w:val="clear" w:color="auto"/>
      </w:pPr>
      <w:r>
        <w:rPr>
          <w:rFonts w:ascii="Liberation Mono" w:hAnsi="Liberation Mono"/>
        </w:rPr>
        <w:t xml:space="preserve">  | { type: 'highlight_faction'; factionId: string }</w:t>
      </w:r>
    </w:p>
    <w:p>
      <w:pPr>
        <w:pStyle w:val="CodeBlock"/>
        <w:shd w:fill="EEF2F5" w:val="clear" w:color="auto"/>
      </w:pPr>
      <w:r>
        <w:rPr>
          <w:rFonts w:ascii="Liberation Mono" w:hAnsi="Liberation Mono"/>
        </w:rPr>
        <w:t xml:space="preserve">  | { type: 'show_region'; regionId: string }</w:t>
      </w:r>
    </w:p>
    <w:p>
      <w:pPr>
        <w:pStyle w:val="CodeBlock"/>
        <w:shd w:fill="EEF2F5" w:val="clear" w:color="auto"/>
      </w:pPr>
      <w:r>
        <w:rPr>
          <w:rFonts w:ascii="Liberation Mono" w:hAnsi="Liberation Mono"/>
        </w:rPr>
        <w:t xml:space="preserve">  | { type: 'show_route'; routeId: string }</w:t>
      </w:r>
    </w:p>
    <w:p>
      <w:pPr>
        <w:pStyle w:val="CodeBlock"/>
        <w:shd w:fill="EEF2F5" w:val="clear" w:color="auto"/>
      </w:pPr>
      <w:r>
        <w:rPr>
          <w:rFonts w:ascii="Liberation Mono" w:hAnsi="Liberation Mono"/>
        </w:rPr>
        <w:t xml:space="preserve">  | { type: 'show_battle'; battleId: string }</w:t>
      </w:r>
    </w:p>
    <w:p>
      <w:pPr>
        <w:pStyle w:val="CodeBlock"/>
        <w:shd w:fill="EEF2F5" w:val="clear" w:color="auto"/>
      </w:pPr>
      <w:r>
        <w:rPr>
          <w:rFonts w:ascii="Liberation Mono" w:hAnsi="Liberation Mono"/>
        </w:rPr>
        <w:t xml:space="preserve">  | { type: 'toggle_layer'; layerId: string; visible: boolean }</w:t>
      </w:r>
    </w:p>
    <w:p>
      <w:pPr>
        <w:pStyle w:val="CodeBlock"/>
        <w:shd w:fill="EEF2F5" w:val="clear" w:color="auto"/>
      </w:pPr>
      <w:r>
        <w:rPr>
          <w:rFonts w:ascii="Liberation Mono" w:hAnsi="Liberation Mono"/>
        </w:rPr>
        <w:t xml:space="preserve">  | { type: 'set_map_state'; mapStateId: string }</w:t>
      </w:r>
    </w:p>
    <w:p>
      <w:pPr>
        <w:pStyle w:val="CodeBlock"/>
        <w:shd w:fill="EEF2F5" w:val="clear" w:color="auto"/>
      </w:pPr>
      <w:r>
        <w:rPr>
          <w:rFonts w:ascii="Liberation Mono" w:hAnsi="Liberation Mono"/>
        </w:rPr>
        <w:t xml:space="preserve">  | { type: 'focus_location'; locationId: string }</w:t>
      </w:r>
    </w:p>
    <w:p>
      <w:pPr>
        <w:pStyle w:val="CodeBlock"/>
        <w:shd w:fill="EEF2F5" w:val="clear" w:color="auto"/>
      </w:pPr>
      <w:r>
        <w:rPr>
          <w:rFonts w:ascii="Liberation Mono" w:hAnsi="Liberation Mono"/>
        </w:rPr>
        <w:t xml:space="preserve">  | { type: 'show_relationships'; relationshipIds: string[] };</w:t>
      </w:r>
    </w:p>
    <w:p>
      <w:r>
        <w:t>This allows StoryNodes to be primarily data-driven.</w:t>
      </w:r>
    </w:p>
    <w:p>
      <w:pPr>
        <w:pStyle w:val="Heading1"/>
        <w:keepNext/>
      </w:pPr>
      <w:r>
        <w:t>9. Source, Claim, and Citation Model</w:t>
      </w:r>
    </w:p>
    <w:p>
      <w:r>
        <w:t>Source tracking should be designed before bulk content entry.</w:t>
      </w:r>
    </w:p>
    <w:p>
      <w:pPr>
        <w:pStyle w:val="Heading2"/>
        <w:keepNext/>
      </w:pPr>
      <w:r>
        <w:t>9.1 Source</w:t>
      </w:r>
    </w:p>
    <w:p>
      <w:pPr>
        <w:pStyle w:val="CodeBlock"/>
        <w:shd w:fill="EEF2F5" w:val="clear" w:color="auto"/>
      </w:pPr>
      <w:r>
        <w:rPr>
          <w:rFonts w:ascii="Liberation Mono" w:hAnsi="Liberation Mono"/>
        </w:rPr>
        <w:t>interface Source {</w:t>
      </w:r>
    </w:p>
    <w:p>
      <w:pPr>
        <w:pStyle w:val="CodeBlock"/>
        <w:shd w:fill="EEF2F5" w:val="clear" w:color="auto"/>
      </w:pPr>
      <w:r>
        <w:rPr>
          <w:rFonts w:ascii="Liberation Mono" w:hAnsi="Liberation Mono"/>
        </w:rPr>
        <w:t xml:space="preserve">  id: string;</w:t>
      </w:r>
    </w:p>
    <w:p>
      <w:pPr>
        <w:pStyle w:val="CodeBlock"/>
        <w:shd w:fill="EEF2F5" w:val="clear" w:color="auto"/>
      </w:pPr>
      <w:r>
        <w:rPr>
          <w:rFonts w:ascii="Liberation Mono" w:hAnsi="Liberation Mono"/>
        </w:rPr>
        <w:t xml:space="preserve">  title: string;</w:t>
      </w:r>
    </w:p>
    <w:p>
      <w:pPr>
        <w:pStyle w:val="CodeBlock"/>
        <w:shd w:fill="EEF2F5" w:val="clear" w:color="auto"/>
      </w:pPr>
      <w:r>
        <w:rPr>
          <w:rFonts w:ascii="Liberation Mono" w:hAnsi="Liberation Mono"/>
        </w:rPr>
        <w:t xml:space="preserve">  sourceType: 'chronicle' | 'novel' | 'quest' | 'short_story' | 'cinematic' | 'manual' | 'website' | 'other';</w:t>
      </w:r>
    </w:p>
    <w:p>
      <w:pPr>
        <w:pStyle w:val="CodeBlock"/>
        <w:shd w:fill="EEF2F5" w:val="clear" w:color="auto"/>
      </w:pPr>
      <w:r>
        <w:rPr>
          <w:rFonts w:ascii="Liberation Mono" w:hAnsi="Liberation Mono"/>
        </w:rPr>
        <w:t xml:space="preserve">  volume?: string;</w:t>
      </w:r>
    </w:p>
    <w:p>
      <w:pPr>
        <w:pStyle w:val="CodeBlock"/>
        <w:shd w:fill="EEF2F5" w:val="clear" w:color="auto"/>
      </w:pPr>
      <w:r>
        <w:rPr>
          <w:rFonts w:ascii="Liberation Mono" w:hAnsi="Liberation Mono"/>
        </w:rPr>
        <w:t xml:space="preserve">  publicationDate?: string;</w:t>
      </w:r>
    </w:p>
    <w:p>
      <w:pPr>
        <w:pStyle w:val="CodeBlock"/>
        <w:shd w:fill="EEF2F5" w:val="clear" w:color="auto"/>
      </w:pPr>
      <w:r>
        <w:rPr>
          <w:rFonts w:ascii="Liberation Mono" w:hAnsi="Liberation Mono"/>
        </w:rPr>
        <w:t xml:space="preserve">  notes?: string;</w:t>
      </w:r>
    </w:p>
    <w:p>
      <w:pPr>
        <w:pStyle w:val="CodeBlock"/>
        <w:shd w:fill="EEF2F5" w:val="clear" w:color="auto"/>
      </w:pPr>
      <w:r>
        <w:rPr>
          <w:rFonts w:ascii="Liberation Mono" w:hAnsi="Liberation Mono"/>
        </w:rPr>
        <w:t>}</w:t>
      </w:r>
    </w:p>
    <w:p>
      <w:pPr>
        <w:pStyle w:val="Heading2"/>
        <w:keepNext/>
      </w:pPr>
      <w:r>
        <w:t>9.2 Citation</w:t>
      </w:r>
    </w:p>
    <w:p>
      <w:pPr>
        <w:pStyle w:val="CodeBlock"/>
        <w:shd w:fill="EEF2F5" w:val="clear" w:color="auto"/>
      </w:pPr>
      <w:r>
        <w:rPr>
          <w:rFonts w:ascii="Liberation Mono" w:hAnsi="Liberation Mono"/>
        </w:rPr>
        <w:t>interface Citation {</w:t>
      </w:r>
    </w:p>
    <w:p>
      <w:pPr>
        <w:pStyle w:val="CodeBlock"/>
        <w:shd w:fill="EEF2F5" w:val="clear" w:color="auto"/>
      </w:pPr>
      <w:r>
        <w:rPr>
          <w:rFonts w:ascii="Liberation Mono" w:hAnsi="Liberation Mono"/>
        </w:rPr>
        <w:t xml:space="preserve">  id: string;</w:t>
      </w:r>
    </w:p>
    <w:p>
      <w:pPr>
        <w:pStyle w:val="CodeBlock"/>
        <w:shd w:fill="EEF2F5" w:val="clear" w:color="auto"/>
      </w:pPr>
      <w:r>
        <w:rPr>
          <w:rFonts w:ascii="Liberation Mono" w:hAnsi="Liberation Mono"/>
        </w:rPr>
        <w:t xml:space="preserve">  sourceId: string;</w:t>
      </w:r>
    </w:p>
    <w:p>
      <w:pPr>
        <w:pStyle w:val="CodeBlock"/>
        <w:shd w:fill="EEF2F5" w:val="clear" w:color="auto"/>
      </w:pPr>
      <w:r>
        <w:rPr>
          <w:rFonts w:ascii="Liberation Mono" w:hAnsi="Liberation Mono"/>
        </w:rPr>
        <w:t xml:space="preserve">  chapter?: string;</w:t>
      </w:r>
    </w:p>
    <w:p>
      <w:pPr>
        <w:pStyle w:val="CodeBlock"/>
        <w:shd w:fill="EEF2F5" w:val="clear" w:color="auto"/>
      </w:pPr>
      <w:r>
        <w:rPr>
          <w:rFonts w:ascii="Liberation Mono" w:hAnsi="Liberation Mono"/>
        </w:rPr>
        <w:t xml:space="preserve">  pageStart?: number;</w:t>
      </w:r>
    </w:p>
    <w:p>
      <w:pPr>
        <w:pStyle w:val="CodeBlock"/>
        <w:shd w:fill="EEF2F5" w:val="clear" w:color="auto"/>
      </w:pPr>
      <w:r>
        <w:rPr>
          <w:rFonts w:ascii="Liberation Mono" w:hAnsi="Liberation Mono"/>
        </w:rPr>
        <w:t xml:space="preserve">  pageEnd?: number;</w:t>
      </w:r>
    </w:p>
    <w:p>
      <w:pPr>
        <w:pStyle w:val="CodeBlock"/>
        <w:shd w:fill="EEF2F5" w:val="clear" w:color="auto"/>
      </w:pPr>
      <w:r>
        <w:rPr>
          <w:rFonts w:ascii="Liberation Mono" w:hAnsi="Liberation Mono"/>
        </w:rPr>
        <w:t xml:space="preserve">  questId?: string;</w:t>
      </w:r>
    </w:p>
    <w:p>
      <w:pPr>
        <w:pStyle w:val="CodeBlock"/>
        <w:shd w:fill="EEF2F5" w:val="clear" w:color="auto"/>
      </w:pPr>
      <w:r>
        <w:rPr>
          <w:rFonts w:ascii="Liberation Mono" w:hAnsi="Liberation Mono"/>
        </w:rPr>
        <w:t xml:space="preserve">  section?: string;</w:t>
      </w:r>
    </w:p>
    <w:p>
      <w:pPr>
        <w:pStyle w:val="CodeBlock"/>
        <w:shd w:fill="EEF2F5" w:val="clear" w:color="auto"/>
      </w:pPr>
      <w:r>
        <w:rPr>
          <w:rFonts w:ascii="Liberation Mono" w:hAnsi="Liberation Mono"/>
        </w:rPr>
        <w:t xml:space="preserve">  note?: string;</w:t>
      </w:r>
    </w:p>
    <w:p>
      <w:pPr>
        <w:pStyle w:val="CodeBlock"/>
        <w:shd w:fill="EEF2F5" w:val="clear" w:color="auto"/>
      </w:pPr>
      <w:r>
        <w:rPr>
          <w:rFonts w:ascii="Liberation Mono" w:hAnsi="Liberation Mono"/>
        </w:rPr>
        <w:t>}</w:t>
      </w:r>
    </w:p>
    <w:p>
      <w:pPr>
        <w:pStyle w:val="Heading2"/>
        <w:keepNext/>
      </w:pPr>
      <w:r>
        <w:t>9.3 Claim</w:t>
      </w:r>
    </w:p>
    <w:p>
      <w:r>
        <w:t>A Claim represents a specific lore assertion and prevents the database from pretending every statement has the same certainty.</w:t>
      </w:r>
    </w:p>
    <w:p>
      <w:pPr>
        <w:pStyle w:val="CodeBlock"/>
        <w:shd w:fill="EEF2F5" w:val="clear" w:color="auto"/>
      </w:pPr>
      <w:r>
        <w:rPr>
          <w:rFonts w:ascii="Liberation Mono" w:hAnsi="Liberation Mono"/>
        </w:rPr>
        <w:t>interface Claim {</w:t>
      </w:r>
    </w:p>
    <w:p>
      <w:pPr>
        <w:pStyle w:val="CodeBlock"/>
        <w:shd w:fill="EEF2F5" w:val="clear" w:color="auto"/>
      </w:pPr>
      <w:r>
        <w:rPr>
          <w:rFonts w:ascii="Liberation Mono" w:hAnsi="Liberation Mono"/>
        </w:rPr>
        <w:t xml:space="preserve">  id: string;</w:t>
      </w:r>
    </w:p>
    <w:p>
      <w:pPr>
        <w:pStyle w:val="CodeBlock"/>
        <w:shd w:fill="EEF2F5" w:val="clear" w:color="auto"/>
      </w:pPr>
      <w:r>
        <w:rPr>
          <w:rFonts w:ascii="Liberation Mono" w:hAnsi="Liberation Mono"/>
        </w:rPr>
        <w:t xml:space="preserve">  subjectId: string;</w:t>
      </w:r>
    </w:p>
    <w:p>
      <w:pPr>
        <w:pStyle w:val="CodeBlock"/>
        <w:shd w:fill="EEF2F5" w:val="clear" w:color="auto"/>
      </w:pPr>
      <w:r>
        <w:rPr>
          <w:rFonts w:ascii="Liberation Mono" w:hAnsi="Liberation Mono"/>
        </w:rPr>
        <w:t xml:space="preserve">  predicate: string;</w:t>
      </w:r>
    </w:p>
    <w:p>
      <w:pPr>
        <w:pStyle w:val="CodeBlock"/>
        <w:shd w:fill="EEF2F5" w:val="clear" w:color="auto"/>
      </w:pPr>
      <w:r>
        <w:rPr>
          <w:rFonts w:ascii="Liberation Mono" w:hAnsi="Liberation Mono"/>
        </w:rPr>
        <w:t xml:space="preserve">  value: unknown;</w:t>
      </w:r>
    </w:p>
    <w:p>
      <w:pPr>
        <w:pStyle w:val="CodeBlock"/>
        <w:shd w:fill="EEF2F5" w:val="clear" w:color="auto"/>
      </w:pPr>
      <w:r>
        <w:rPr>
          <w:rFonts w:ascii="Liberation Mono" w:hAnsi="Liberation Mono"/>
        </w:rPr>
        <w:t xml:space="preserve">  citationIds: string[];</w:t>
      </w:r>
    </w:p>
    <w:p>
      <w:pPr>
        <w:pStyle w:val="CodeBlock"/>
        <w:shd w:fill="EEF2F5" w:val="clear" w:color="auto"/>
      </w:pPr>
      <w:r>
        <w:rPr>
          <w:rFonts w:ascii="Liberation Mono" w:hAnsi="Liberation Mono"/>
        </w:rPr>
        <w:t xml:space="preserve">  confidence: 'explicit' | 'strongly_supported' | 'inferred' | 'speculative';</w:t>
      </w:r>
    </w:p>
    <w:p>
      <w:pPr>
        <w:pStyle w:val="CodeBlock"/>
        <w:shd w:fill="EEF2F5" w:val="clear" w:color="auto"/>
      </w:pPr>
      <w:r>
        <w:rPr>
          <w:rFonts w:ascii="Liberation Mono" w:hAnsi="Liberation Mono"/>
        </w:rPr>
        <w:t xml:space="preserve">  status: 'active' | 'disputed' | 'superseded';</w:t>
      </w:r>
    </w:p>
    <w:p>
      <w:pPr>
        <w:pStyle w:val="CodeBlock"/>
        <w:shd w:fill="EEF2F5" w:val="clear" w:color="auto"/>
      </w:pPr>
      <w:r>
        <w:rPr>
          <w:rFonts w:ascii="Liberation Mono" w:hAnsi="Liberation Mono"/>
        </w:rPr>
        <w:t xml:space="preserve">  editorNote?: string;</w:t>
      </w:r>
    </w:p>
    <w:p>
      <w:pPr>
        <w:pStyle w:val="CodeBlock"/>
        <w:shd w:fill="EEF2F5" w:val="clear" w:color="auto"/>
      </w:pPr>
      <w:r>
        <w:rPr>
          <w:rFonts w:ascii="Liberation Mono" w:hAnsi="Liberation Mono"/>
        </w:rPr>
        <w:t>}</w:t>
      </w:r>
    </w:p>
    <w:p>
      <w:r>
        <w:t>This model becomes important when sources disagree, retcons occur, or geography is only approximately known.</w:t>
      </w:r>
    </w:p>
    <w:p>
      <w:pPr>
        <w:pStyle w:val="Heading1"/>
        <w:keepNext/>
      </w:pPr>
      <w:r>
        <w:t>10. Source Filtering</w:t>
      </w:r>
    </w:p>
    <w:p>
      <w:r>
        <w:t>Users should eventually be able to filter the map and lore database by source set.</w:t>
      </w:r>
    </w:p>
    <w:p>
      <w:r>
        <w:t>Examples:</w:t>
      </w:r>
    </w:p>
    <w:p>
      <w:pPr>
        <w:pStyle w:val="ListBullet"/>
      </w:pPr>
      <w:r>
        <w:t>Chronicle only</w:t>
      </w:r>
    </w:p>
    <w:p>
      <w:pPr>
        <w:pStyle w:val="ListBullet"/>
      </w:pPr>
      <w:r>
        <w:t>Chronicle Vol. 1 only</w:t>
      </w:r>
    </w:p>
    <w:p>
      <w:pPr>
        <w:pStyle w:val="ListBullet"/>
      </w:pPr>
      <w:r>
        <w:t>Chronicle Vols. 1-3</w:t>
      </w:r>
    </w:p>
    <w:p>
      <w:pPr>
        <w:pStyle w:val="ListBullet"/>
      </w:pPr>
      <w:r>
        <w:t>All indexed official sources</w:t>
      </w:r>
    </w:p>
    <w:p>
      <w:r>
        <w:t>This is one reason every significant record should have source relationships.</w:t>
      </w:r>
    </w:p>
    <w:p>
      <w:pPr>
        <w:pStyle w:val="Heading1"/>
        <w:keepNext/>
      </w:pPr>
      <w:r>
        <w:t>11. Map and Geometry Model</w:t>
      </w:r>
    </w:p>
    <w:p>
      <w:r>
        <w:t>Use an internal coordinate system rather than pretending Warcraft maps have verified Earth latitude/longitude.</w:t>
      </w:r>
    </w:p>
    <w:p>
      <w:r>
        <w:t>Example conceptual coordinate space:</w:t>
      </w:r>
    </w:p>
    <w:p>
      <w:pPr>
        <w:pStyle w:val="CodeBlock"/>
        <w:shd w:fill="EEF2F5" w:val="clear" w:color="auto"/>
      </w:pPr>
      <w:r>
        <w:rPr>
          <w:rFonts w:ascii="Liberation Mono" w:hAnsi="Liberation Mono"/>
        </w:rPr>
        <w:t>0,0 -------------------- 10000,0</w:t>
      </w:r>
    </w:p>
    <w:p>
      <w:pPr>
        <w:pStyle w:val="CodeBlock"/>
        <w:shd w:fill="EEF2F5" w:val="clear" w:color="auto"/>
      </w:pPr>
      <w:r>
        <w:rPr>
          <w:rFonts w:ascii="Liberation Mono" w:hAnsi="Liberation Mono"/>
        </w:rPr>
        <w:t xml:space="preserve"> |                           |</w:t>
      </w:r>
    </w:p>
    <w:p>
      <w:pPr>
        <w:pStyle w:val="CodeBlock"/>
        <w:shd w:fill="EEF2F5" w:val="clear" w:color="auto"/>
      </w:pPr>
      <w:r>
        <w:rPr>
          <w:rFonts w:ascii="Liberation Mono" w:hAnsi="Liberation Mono"/>
        </w:rPr>
        <w:t xml:space="preserve"> |          Azeroth          |</w:t>
      </w:r>
    </w:p>
    <w:p>
      <w:pPr>
        <w:pStyle w:val="CodeBlock"/>
        <w:shd w:fill="EEF2F5" w:val="clear" w:color="auto"/>
      </w:pPr>
      <w:r>
        <w:rPr>
          <w:rFonts w:ascii="Liberation Mono" w:hAnsi="Liberation Mono"/>
        </w:rPr>
        <w:t xml:space="preserve"> |                           |</w:t>
      </w:r>
    </w:p>
    <w:p>
      <w:pPr>
        <w:pStyle w:val="CodeBlock"/>
        <w:shd w:fill="EEF2F5" w:val="clear" w:color="auto"/>
      </w:pPr>
      <w:r>
        <w:rPr>
          <w:rFonts w:ascii="Liberation Mono" w:hAnsi="Liberation Mono"/>
        </w:rPr>
        <w:t>0,10000 ---------------- 10000,10000</w:t>
      </w:r>
    </w:p>
    <w:p>
      <w:r>
        <w:t>Store vector geography in GeoJSON or a closely related format.</w:t>
      </w:r>
    </w:p>
    <w:p>
      <w:r>
        <w:t>Recommended geometry uses:</w:t>
      </w:r>
    </w:p>
    <w:p>
      <w:pPr>
        <w:pStyle w:val="ListBullet"/>
      </w:pPr>
      <w:r>
        <w:t>Polygons: faction territories, kingdoms, influence zones</w:t>
      </w:r>
    </w:p>
    <w:p>
      <w:pPr>
        <w:pStyle w:val="ListBullet"/>
      </w:pPr>
      <w:r>
        <w:t>LineStrings: campaign routes, migrations, borders, rivers</w:t>
      </w:r>
    </w:p>
    <w:p>
      <w:pPr>
        <w:pStyle w:val="ListBullet"/>
      </w:pPr>
      <w:r>
        <w:t>Points: settlements, battles, portals, important sites</w:t>
      </w:r>
    </w:p>
    <w:p>
      <w:pPr>
        <w:pStyle w:val="ListBullet"/>
      </w:pPr>
      <w:r>
        <w:t>Mesh/height data: terrain</w:t>
      </w:r>
    </w:p>
    <w:p>
      <w:r>
        <w:t>Suggested tools for authoring geography:</w:t>
      </w:r>
    </w:p>
    <w:p>
      <w:pPr>
        <w:pStyle w:val="ListBullet"/>
      </w:pPr>
      <w:r>
        <w:t>QGIS for tracing and editing vectors</w:t>
      </w:r>
    </w:p>
    <w:p>
      <w:pPr>
        <w:pStyle w:val="ListBullet"/>
      </w:pPr>
      <w:r>
        <w:t>Blender where custom 3D assets are required</w:t>
      </w:r>
    </w:p>
    <w:p>
      <w:pPr>
        <w:pStyle w:val="ListBullet"/>
      </w:pPr>
      <w:r>
        <w:t>Custom build scripts for converting source data into optimized web assets</w:t>
      </w:r>
    </w:p>
    <w:p>
      <w:pPr>
        <w:pStyle w:val="Heading1"/>
        <w:keepNext/>
      </w:pPr>
      <w:r>
        <w:t>12. Historical Layers</w:t>
      </w:r>
    </w:p>
    <w:p>
      <w:r>
        <w:t>Initial layer system should be data-driven.</w:t>
      </w:r>
    </w:p>
    <w:p>
      <w:r>
        <w:t>Candidate layers:</w:t>
      </w:r>
    </w:p>
    <w:p>
      <w:pPr>
        <w:pStyle w:val="ListBullet"/>
      </w:pPr>
      <w:r>
        <w:t>Political territories</w:t>
      </w:r>
    </w:p>
    <w:p>
      <w:pPr>
        <w:pStyle w:val="ListBullet"/>
      </w:pPr>
      <w:r>
        <w:t>Factions</w:t>
      </w:r>
    </w:p>
    <w:p>
      <w:pPr>
        <w:pStyle w:val="ListBullet"/>
      </w:pPr>
      <w:r>
        <w:t>Settlements</w:t>
      </w:r>
    </w:p>
    <w:p>
      <w:pPr>
        <w:pStyle w:val="ListBullet"/>
      </w:pPr>
      <w:r>
        <w:t>Battles</w:t>
      </w:r>
    </w:p>
    <w:p>
      <w:pPr>
        <w:pStyle w:val="ListBullet"/>
      </w:pPr>
      <w:r>
        <w:t>Campaign routes</w:t>
      </w:r>
    </w:p>
    <w:p>
      <w:pPr>
        <w:pStyle w:val="ListBullet"/>
      </w:pPr>
      <w:r>
        <w:t>Characters</w:t>
      </w:r>
    </w:p>
    <w:p>
      <w:pPr>
        <w:pStyle w:val="ListBullet"/>
      </w:pPr>
      <w:r>
        <w:t>Titan sites</w:t>
      </w:r>
    </w:p>
    <w:p>
      <w:pPr>
        <w:pStyle w:val="ListBullet"/>
      </w:pPr>
      <w:r>
        <w:t>Old God domains/influence</w:t>
      </w:r>
    </w:p>
    <w:p>
      <w:pPr>
        <w:pStyle w:val="ListBullet"/>
      </w:pPr>
      <w:r>
        <w:t>Dragons / dragonflights</w:t>
      </w:r>
    </w:p>
    <w:p>
      <w:pPr>
        <w:pStyle w:val="ListBullet"/>
      </w:pPr>
      <w:r>
        <w:t>Peoples and migrations</w:t>
      </w:r>
    </w:p>
    <w:p>
      <w:pPr>
        <w:pStyle w:val="ListBullet"/>
      </w:pPr>
      <w:r>
        <w:t>Portals</w:t>
      </w:r>
    </w:p>
    <w:p>
      <w:pPr>
        <w:pStyle w:val="ListBullet"/>
      </w:pPr>
      <w:r>
        <w:t>Magical sites</w:t>
      </w:r>
    </w:p>
    <w:p>
      <w:pPr>
        <w:pStyle w:val="ListBullet"/>
      </w:pPr>
      <w:r>
        <w:t>Cataclysmic events</w:t>
      </w:r>
    </w:p>
    <w:p>
      <w:pPr>
        <w:pStyle w:val="ListBullet"/>
      </w:pPr>
      <w:r>
        <w:t>Geographic labels</w:t>
      </w:r>
    </w:p>
    <w:p>
      <w:pPr>
        <w:pStyle w:val="ListBullet"/>
      </w:pPr>
      <w:r>
        <w:t>Source confidence / inferred geography</w:t>
      </w:r>
    </w:p>
    <w:p>
      <w:r>
        <w:t>Each era defines sensible default layers, while users can toggle others.</w:t>
      </w:r>
    </w:p>
    <w:p>
      <w:pPr>
        <w:pStyle w:val="Heading1"/>
        <w:keepNext/>
      </w:pPr>
      <w:r>
        <w:t>13. Recommended Technical Stack</w:t>
      </w:r>
    </w:p>
    <w:p>
      <w:r>
        <w:t>Initial recommendation:</w:t>
      </w:r>
    </w:p>
    <w:p>
      <w:pPr>
        <w:pStyle w:val="CodeBlock"/>
        <w:shd w:fill="EEF2F5" w:val="clear" w:color="auto"/>
      </w:pPr>
      <w:r>
        <w:rPr>
          <w:rFonts w:ascii="Liberation Mono" w:hAnsi="Liberation Mono"/>
        </w:rPr>
        <w:t>Vite</w:t>
      </w:r>
    </w:p>
    <w:p>
      <w:pPr>
        <w:pStyle w:val="CodeBlock"/>
        <w:shd w:fill="EEF2F5" w:val="clear" w:color="auto"/>
      </w:pPr>
      <w:r>
        <w:rPr>
          <w:rFonts w:ascii="Liberation Mono" w:hAnsi="Liberation Mono"/>
        </w:rPr>
        <w:t>TypeScript</w:t>
      </w:r>
    </w:p>
    <w:p>
      <w:pPr>
        <w:pStyle w:val="CodeBlock"/>
        <w:shd w:fill="EEF2F5" w:val="clear" w:color="auto"/>
      </w:pPr>
      <w:r>
        <w:rPr>
          <w:rFonts w:ascii="Liberation Mono" w:hAnsi="Liberation Mono"/>
        </w:rPr>
        <w:t>React</w:t>
      </w:r>
    </w:p>
    <w:p>
      <w:pPr>
        <w:pStyle w:val="CodeBlock"/>
        <w:shd w:val="clear" w:color="auto" w:fill="EEF2F5"/>
      </w:pPr>
      <w:r>
        <w:t>React Router or equivalent client routing</w:t>
      </w:r>
    </w:p>
    <w:p>
      <w:pPr>
        <w:pStyle w:val="CodeBlock"/>
        <w:shd w:fill="EEF2F5" w:val="clear" w:color="auto"/>
      </w:pPr>
      <w:r>
        <w:rPr>
          <w:rFonts w:ascii="Liberation Mono" w:hAnsi="Liberation Mono"/>
        </w:rPr>
        <w:t>React Three Fiber</w:t>
      </w:r>
    </w:p>
    <w:p>
      <w:pPr>
        <w:pStyle w:val="CodeBlock"/>
        <w:shd w:fill="EEF2F5" w:val="clear" w:color="auto"/>
      </w:pPr>
      <w:r>
        <w:rPr>
          <w:rFonts w:ascii="Liberation Mono" w:hAnsi="Liberation Mono"/>
        </w:rPr>
        <w:t>Three.js</w:t>
      </w:r>
    </w:p>
    <w:p>
      <w:pPr>
        <w:pStyle w:val="CodeBlock"/>
        <w:shd w:fill="EEF2F5" w:val="clear" w:color="auto"/>
      </w:pPr>
      <w:r>
        <w:rPr>
          <w:rFonts w:ascii="Liberation Mono" w:hAnsi="Liberation Mono"/>
        </w:rPr>
        <w:t>@react-three/drei</w:t>
      </w:r>
    </w:p>
    <w:p>
      <w:pPr>
        <w:pStyle w:val="CodeBlock"/>
        <w:shd w:fill="EEF2F5" w:val="clear" w:color="auto"/>
      </w:pPr>
      <w:r>
        <w:rPr>
          <w:rFonts w:ascii="Liberation Mono" w:hAnsi="Liberation Mono"/>
        </w:rPr>
        <w:t>Zustand</w:t>
      </w:r>
    </w:p>
    <w:p>
      <w:pPr>
        <w:pStyle w:val="CodeBlock"/>
        <w:shd w:fill="EEF2F5" w:val="clear" w:color="auto"/>
      </w:pPr>
      <w:r>
        <w:rPr>
          <w:rFonts w:ascii="Liberation Mono" w:hAnsi="Liberation Mono"/>
        </w:rPr>
        <w:t>Zod</w:t>
      </w:r>
    </w:p>
    <w:p>
      <w:pPr>
        <w:pStyle w:val="CodeBlock"/>
        <w:shd w:fill="EEF2F5" w:val="clear" w:color="auto"/>
      </w:pPr>
      <w:r>
        <w:rPr>
          <w:rFonts w:ascii="Liberation Mono" w:hAnsi="Liberation Mono"/>
        </w:rPr>
        <w:t>GeoJSON</w:t>
      </w:r>
    </w:p>
    <w:p>
      <w:pPr>
        <w:pStyle w:val="CodeBlock"/>
        <w:shd w:fill="EEF2F5" w:val="clear" w:color="auto"/>
      </w:pPr>
      <w:r>
        <w:rPr>
          <w:rFonts w:ascii="Liberation Mono" w:hAnsi="Liberation Mono"/>
        </w:rPr>
        <w:t>PostgreSQL + PostGIS later</w:t>
      </w:r>
    </w:p>
    <w:p>
      <w:pPr>
        <w:pStyle w:val="Heading2"/>
        <w:keepNext/>
      </w:pPr>
      <w:r>
        <w:t>13.1 Why React Three Fiber / Three.js</w:t>
      </w:r>
    </w:p>
    <w:p>
      <w:r>
        <w:t>The product is a stylized fantasy historical atlas rather than conventional Earth GIS. Three.js provides strong control over terrain, labels, animated routes, cinematic camera movement, faction overlays, and visual storytelling.</w:t>
      </w:r>
    </w:p>
    <w:p>
      <w:pPr>
        <w:pStyle w:val="Heading2"/>
        <w:keepNext/>
      </w:pPr>
      <w:r>
        <w:t>13.2 Data storage progression</w:t>
      </w:r>
    </w:p>
    <w:p>
      <w:r>
        <w:t>Phase 1:</w:t>
      </w:r>
    </w:p>
    <w:p>
      <w:pPr>
        <w:pStyle w:val="ListBullet"/>
      </w:pPr>
      <w:r>
        <w:t>Version-controlled YAML/JSON/MDX/GeoJSON in the repository</w:t>
      </w:r>
    </w:p>
    <w:p>
      <w:pPr>
        <w:pStyle w:val="ListBullet"/>
      </w:pPr>
      <w:r>
        <w:t>Zod validation at build/dev time</w:t>
      </w:r>
    </w:p>
    <w:p>
      <w:pPr>
        <w:pStyle w:val="ListBullet"/>
      </w:pPr>
      <w:r>
        <w:t>Static generated search index</w:t>
      </w:r>
    </w:p>
    <w:p>
      <w:r>
        <w:t>Later:</w:t>
      </w:r>
    </w:p>
    <w:p>
      <w:pPr>
        <w:pStyle w:val="ListBullet"/>
      </w:pPr>
      <w:r>
        <w:t>PostgreSQL</w:t>
      </w:r>
    </w:p>
    <w:p>
      <w:pPr>
        <w:pStyle w:val="ListBullet"/>
      </w:pPr>
      <w:r>
        <w:t>PostGIS for spatial data</w:t>
      </w:r>
    </w:p>
    <w:p>
      <w:pPr>
        <w:pStyle w:val="ListBullet"/>
      </w:pPr>
      <w:r>
        <w:t>Optional CMS/editor workflow</w:t>
      </w:r>
    </w:p>
    <w:p>
      <w:pPr>
        <w:pStyle w:val="ListBullet"/>
      </w:pPr>
      <w:r>
        <w:t>API layer for content management and search</w:t>
      </w:r>
    </w:p>
    <w:p>
      <w:r>
        <w:t>Starting file-based makes the MVP transparent, portable, diffable, and easy for Codex to generate and validate.</w:t>
      </w:r>
    </w:p>
    <w:p>
      <w:pPr>
        <w:pStyle w:val="Heading2"/>
      </w:pPr>
      <w:r>
        <w:t>13.3 Infrastructure and Deployment Strategy</w:t>
      </w:r>
    </w:p>
    <w:p>
      <w:pPr/>
      <w:r>
        <w:t>The MVP should be designed as a static, client-heavy web application. Camera movement, map rendering, era switching, battle playback, search, filters, lore dossiers, causal graphs, and guided StoryNodes should run entirely in the browser.</w:t>
      </w:r>
    </w:p>
    <w:p>
      <w:pPr/>
      <w:r>
        <w:t>Recommended MVP infrastructure:</w:t>
      </w:r>
    </w:p>
    <w:p>
      <w:pPr>
        <w:pStyle w:val="ListBullet"/>
      </w:pPr>
      <w:r>
        <w:t>GitHub repository as the source of truth for application code and lore/map data.</w:t>
      </w:r>
    </w:p>
    <w:p>
      <w:pPr>
        <w:pStyle w:val="ListBullet"/>
      </w:pPr>
      <w:r>
        <w:t>GitHub Actions or the host build pipeline for validation, tests, and production builds.</w:t>
      </w:r>
    </w:p>
    <w:p>
      <w:pPr>
        <w:pStyle w:val="ListBullet"/>
      </w:pPr>
      <w:r>
        <w:t>Render Static Site as the preferred initial deployment target.</w:t>
      </w:r>
    </w:p>
    <w:p>
      <w:pPr>
        <w:pStyle w:val="ListBullet"/>
      </w:pPr>
      <w:r>
        <w:t>GitHub Pages is an acceptable zero-cost alternative for early prototypes.</w:t>
      </w:r>
    </w:p>
    <w:p>
      <w:pPr>
        <w:pStyle w:val="ListBullet"/>
      </w:pPr>
      <w:r>
        <w:t>No application server, API, database, authentication system, or always-on backend is required for the MVP.</w:t>
      </w:r>
    </w:p>
    <w:p>
      <w:pPr>
        <w:pStyle w:val="ListBullet"/>
      </w:pPr>
      <w:r>
        <w:t>Lore, battles, eras, stories, source records, and GeoJSON remain version-controlled files in the repository.</w:t>
      </w:r>
    </w:p>
    <w:p>
      <w:pPr>
        <w:pStyle w:val="ListBullet"/>
      </w:pPr>
      <w:r>
        <w:t>Build a client-side search index during CI/build rather than deploying a search service.</w:t>
      </w:r>
    </w:p>
    <w:p>
      <w:pPr/>
      <w:r>
        <w:t>The intended initial deployment flow is:</w:t>
      </w:r>
    </w:p>
    <w:p>
      <w:pPr>
        <w:pStyle w:val="CodeBlock"/>
        <w:shd w:val="clear" w:color="auto" w:fill="EEF2F5"/>
      </w:pPr>
      <w:r>
        <w:t>GitHub repository</w:t>
      </w:r>
    </w:p>
    <w:p>
      <w:pPr>
        <w:pStyle w:val="CodeBlock"/>
        <w:shd w:val="clear" w:color="auto" w:fill="EEF2F5"/>
      </w:pPr>
      <w:r>
        <w:t xml:space="preserve">      ↓ push / pull request</w:t>
      </w:r>
    </w:p>
    <w:p>
      <w:pPr>
        <w:pStyle w:val="CodeBlock"/>
        <w:shd w:val="clear" w:color="auto" w:fill="EEF2F5"/>
      </w:pPr>
      <w:r>
        <w:t>Validation + tests + Vite build</w:t>
      </w:r>
    </w:p>
    <w:p>
      <w:pPr>
        <w:pStyle w:val="CodeBlock"/>
        <w:shd w:val="clear" w:color="auto" w:fill="EEF2F5"/>
      </w:pPr>
      <w:r>
        <w:t xml:space="preserve">      ↓</w:t>
      </w:r>
    </w:p>
    <w:p>
      <w:pPr>
        <w:pStyle w:val="CodeBlock"/>
        <w:shd w:val="clear" w:color="auto" w:fill="EEF2F5"/>
      </w:pPr>
      <w:r>
        <w:t>Render Static Site / CDN</w:t>
      </w:r>
    </w:p>
    <w:p>
      <w:pPr>
        <w:pStyle w:val="CodeBlock"/>
        <w:shd w:val="clear" w:color="auto" w:fill="EEF2F5"/>
      </w:pPr>
      <w:r>
        <w:t xml:space="preserve">      ↓</w:t>
      </w:r>
    </w:p>
    <w:p>
      <w:pPr>
        <w:pStyle w:val="CodeBlock"/>
        <w:shd w:val="clear" w:color="auto" w:fill="EEF2F5"/>
      </w:pPr>
      <w:r>
        <w:t>Browser-based 3D application</w:t>
      </w:r>
    </w:p>
    <w:p>
      <w:pPr/>
      <w:r>
        <w:t>Add infrastructure only when a concrete feature requires it. Likely triggers include:</w:t>
      </w:r>
    </w:p>
    <w:p>
      <w:pPr>
        <w:pStyle w:val="ListBullet"/>
      </w:pPr>
      <w:r>
        <w:t>Large terrain/model/texture libraries: move heavy assets to object storage/CDN such as Cloudflare R2 and lazy-load by worldspace/era.</w:t>
      </w:r>
    </w:p>
    <w:p>
      <w:pPr>
        <w:pStyle w:val="ListBullet"/>
      </w:pPr>
      <w:r>
        <w:t>Web-based content editing, user accounts, bookmarks, or contributions: add Supabase/PostgreSQL/Auth or an equivalent managed service.</w:t>
      </w:r>
    </w:p>
    <w:p>
      <w:pPr>
        <w:pStyle w:val="ListBullet"/>
      </w:pPr>
      <w:r>
        <w:t>AI features requiring secret API credentials: add a small serverless/edge API so keys never ship to the browser.</w:t>
      </w:r>
    </w:p>
    <w:p>
      <w:pPr>
        <w:pStyle w:val="ListBullet"/>
      </w:pPr>
      <w:r>
        <w:t>Collaborative content workflows or large-scale spatial querying: migrate approved domain records toward PostgreSQL/PostGIS without changing the public domain model.</w:t>
      </w:r>
    </w:p>
    <w:p>
      <w:pPr/>
      <w:r>
        <w:t>Do not introduce a backend simply because the project may need one later. Preserve a clean domain/data layer so static files can later be replaced by database-backed repositories behind the same interfaces.</w:t>
      </w:r>
    </w:p>
    <w:p>
      <w:pPr>
        <w:pStyle w:val="Heading2"/>
      </w:pPr>
      <w:r>
        <w:t>13.4 Architecture Lessons from Cartographia 40K</w:t>
      </w:r>
    </w:p>
    <w:p>
      <w:pPr/>
      <w:r>
        <w:t>Cartographia 40K is useful as an interaction and information-architecture reference. The implementation details of its private codebase should not be assumed, but the public product strongly suggests several patterns worth adopting:</w:t>
      </w:r>
    </w:p>
    <w:p>
      <w:pPr>
        <w:pStyle w:val="ListBullet"/>
      </w:pPr>
      <w:r>
        <w:t>Browser-first WebGL map: the interactive 3D scene and map controls should remain client-side and GPU-driven.</w:t>
      </w:r>
    </w:p>
    <w:p>
      <w:pPr>
        <w:pStyle w:val="ListBullet"/>
      </w:pPr>
      <w:r>
        <w:t>Structured records drive the scene: a location, battle, event, faction, or entity should be data first; the map renders a representation of that record.</w:t>
      </w:r>
    </w:p>
    <w:p>
      <w:pPr>
        <w:pStyle w:val="ListBullet"/>
      </w:pPr>
      <w:r>
        <w:t>One record, two views: the same underlying record should support both an interactive map selection and a permanent shareable dossier/deep-link view.</w:t>
      </w:r>
    </w:p>
    <w:p>
      <w:pPr>
        <w:pStyle w:val="ListBullet"/>
      </w:pPr>
      <w:r>
        <w:t>Era switching is application state: changing eras filters and changes spatial states, labels, routes, political control, battle visibility, and story availability.</w:t>
      </w:r>
    </w:p>
    <w:p>
      <w:pPr>
        <w:pStyle w:val="ListBullet"/>
      </w:pPr>
      <w:r>
        <w:t>Search and filters should be client-side for the MVP because the content set is small enough to load/index locally.</w:t>
      </w:r>
    </w:p>
    <w:p>
      <w:pPr>
        <w:pStyle w:val="ListBullet"/>
      </w:pPr>
      <w:r>
        <w:t>Routes, labels, and overlays are independent render layers and should be toggleable.</w:t>
      </w:r>
    </w:p>
    <w:p>
      <w:pPr>
        <w:pStyle w:val="ListBullet"/>
      </w:pPr>
      <w:r>
        <w:t>Deep links should be able to restore map context, for example era, selected battle/entity, layers, and ideally camera target.</w:t>
      </w:r>
    </w:p>
    <w:p>
      <w:pPr>
        <w:pStyle w:val="ListBullet"/>
      </w:pPr>
      <w:r>
        <w:t>Permanent dossier URLs improve sharing, searchability, accessibility, and non-3D access to the lore.</w:t>
      </w:r>
    </w:p>
    <w:p>
      <w:pPr>
        <w:pStyle w:val="ListBullet"/>
      </w:pPr>
      <w:r>
        <w:t>Performance must be designed in early: batch/instance markers, use level-of-detail where useful, lazy-load heavy assets, avoid React re-renders on every camera frame, and do not create hundreds of expensive independent route/label objects unnecessarily.</w:t>
      </w:r>
    </w:p>
    <w:p>
      <w:pPr/>
      <w:r>
        <w:t>Azeroth Chronicle should go beyond the Cartographia model by being event-first and causal-history-first rather than primarily location-first. Battles, causes, consequences, guided StoryNodes, and changing map states are core domain objects rather than annotations attached later.</w:t>
      </w:r>
    </w:p>
    <w:p>
      <w:pPr/>
      <w:r>
        <w:t>Recommended URL/deep-link model:</w:t>
      </w:r>
    </w:p>
    <w:p>
      <w:pPr>
        <w:pStyle w:val="CodeBlock"/>
        <w:shd w:val="clear" w:color="auto" w:fill="EEF2F5"/>
      </w:pPr>
      <w:r>
        <w:t>/map?era=black-empire&amp;battle=assault-on-yshaarj</w:t>
      </w:r>
    </w:p>
    <w:p>
      <w:pPr>
        <w:pStyle w:val="CodeBlock"/>
        <w:shd w:val="clear" w:color="auto" w:fill="EEF2F5"/>
      </w:pPr>
      <w:r>
        <w:t>/eras/black-empire</w:t>
      </w:r>
    </w:p>
    <w:p>
      <w:pPr>
        <w:pStyle w:val="CodeBlock"/>
        <w:shd w:val="clear" w:color="auto" w:fill="EEF2F5"/>
      </w:pPr>
      <w:r>
        <w:t>/battles/assault-on-yshaarj</w:t>
      </w:r>
    </w:p>
    <w:p>
      <w:pPr>
        <w:pStyle w:val="CodeBlock"/>
        <w:shd w:val="clear" w:color="auto" w:fill="EEF2F5"/>
      </w:pPr>
      <w:r>
        <w:t>/events/&lt;event-slug&gt;</w:t>
      </w:r>
    </w:p>
    <w:p>
      <w:pPr>
        <w:pStyle w:val="CodeBlock"/>
        <w:shd w:val="clear" w:color="auto" w:fill="EEF2F5"/>
      </w:pPr>
      <w:r>
        <w:t>/locations/&lt;location-slug&gt;</w:t>
      </w:r>
    </w:p>
    <w:p>
      <w:pPr>
        <w:pStyle w:val="CodeBlock"/>
        <w:shd w:val="clear" w:color="auto" w:fill="EEF2F5"/>
      </w:pPr>
      <w:r>
        <w:t>/factions/&lt;faction-slug&gt;</w:t>
      </w:r>
    </w:p>
    <w:p>
      <w:pPr/>
      <w:r>
        <w:t>For the MVP, these can be handled with client routing and static hosting. Codex should recommend whether dossier pages should be prerendered/generated at build time for better search indexing and link previews, while keeping the 3D explorer a client-rendered application.</w:t>
      </w:r>
    </w:p>
    <w:p>
      <w:pPr>
        <w:pStyle w:val="Heading1"/>
        <w:keepNext/>
      </w:pPr>
      <w:r>
        <w:t>14. Front-End Architecture</w:t>
      </w:r>
    </w:p>
    <w:p>
      <w:r>
        <w:t>Suggested major UI modules:</w:t>
      </w:r>
    </w:p>
    <w:p>
      <w:pPr>
        <w:pStyle w:val="CodeBlock"/>
        <w:shd w:fill="EEF2F5" w:val="clear" w:color="auto"/>
      </w:pPr>
      <w:r>
        <w:rPr>
          <w:rFonts w:ascii="Liberation Mono" w:hAnsi="Liberation Mono"/>
        </w:rPr>
        <w:t>AppShell</w:t>
      </w:r>
    </w:p>
    <w:p>
      <w:pPr>
        <w:pStyle w:val="CodeBlock"/>
        <w:shd w:fill="EEF2F5" w:val="clear" w:color="auto"/>
      </w:pPr>
      <w:r>
        <w:rPr>
          <w:rFonts w:ascii="Liberation Mono" w:hAnsi="Liberation Mono"/>
        </w:rPr>
        <w:t>├── MapViewport3D</w:t>
      </w:r>
    </w:p>
    <w:p>
      <w:pPr>
        <w:pStyle w:val="CodeBlock"/>
        <w:shd w:fill="EEF2F5" w:val="clear" w:color="auto"/>
      </w:pPr>
      <w:r>
        <w:rPr>
          <w:rFonts w:ascii="Liberation Mono" w:hAnsi="Liberation Mono"/>
        </w:rPr>
        <w:t>│   ├── Terrain</w:t>
      </w:r>
    </w:p>
    <w:p>
      <w:pPr>
        <w:pStyle w:val="CodeBlock"/>
        <w:shd w:fill="EEF2F5" w:val="clear" w:color="auto"/>
      </w:pPr>
      <w:r>
        <w:rPr>
          <w:rFonts w:ascii="Liberation Mono" w:hAnsi="Liberation Mono"/>
        </w:rPr>
        <w:t>│   ├── Ocean</w:t>
      </w:r>
    </w:p>
    <w:p>
      <w:pPr>
        <w:pStyle w:val="CodeBlock"/>
        <w:shd w:fill="EEF2F5" w:val="clear" w:color="auto"/>
      </w:pPr>
      <w:r>
        <w:rPr>
          <w:rFonts w:ascii="Liberation Mono" w:hAnsi="Liberation Mono"/>
        </w:rPr>
        <w:t>│   ├── Regions</w:t>
      </w:r>
    </w:p>
    <w:p>
      <w:pPr>
        <w:pStyle w:val="CodeBlock"/>
        <w:shd w:fill="EEF2F5" w:val="clear" w:color="auto"/>
      </w:pPr>
      <w:r>
        <w:rPr>
          <w:rFonts w:ascii="Liberation Mono" w:hAnsi="Liberation Mono"/>
        </w:rPr>
        <w:t>│   ├── Borders</w:t>
      </w:r>
    </w:p>
    <w:p>
      <w:pPr>
        <w:pStyle w:val="CodeBlock"/>
        <w:shd w:fill="EEF2F5" w:val="clear" w:color="auto"/>
      </w:pPr>
      <w:r>
        <w:rPr>
          <w:rFonts w:ascii="Liberation Mono" w:hAnsi="Liberation Mono"/>
        </w:rPr>
        <w:t>│   ├── Labels</w:t>
      </w:r>
    </w:p>
    <w:p>
      <w:pPr>
        <w:pStyle w:val="CodeBlock"/>
        <w:shd w:fill="EEF2F5" w:val="clear" w:color="auto"/>
      </w:pPr>
      <w:r>
        <w:rPr>
          <w:rFonts w:ascii="Liberation Mono" w:hAnsi="Liberation Mono"/>
        </w:rPr>
        <w:t>│   ├── BattleMarkers</w:t>
      </w:r>
    </w:p>
    <w:p>
      <w:pPr>
        <w:pStyle w:val="CodeBlock"/>
        <w:shd w:fill="EEF2F5" w:val="clear" w:color="auto"/>
      </w:pPr>
      <w:r>
        <w:rPr>
          <w:rFonts w:ascii="Liberation Mono" w:hAnsi="Liberation Mono"/>
        </w:rPr>
        <w:t>│   ├── Routes</w:t>
      </w:r>
    </w:p>
    <w:p>
      <w:pPr>
        <w:pStyle w:val="CodeBlock"/>
        <w:shd w:fill="EEF2F5" w:val="clear" w:color="auto"/>
      </w:pPr>
      <w:r>
        <w:rPr>
          <w:rFonts w:ascii="Liberation Mono" w:hAnsi="Liberation Mono"/>
        </w:rPr>
        <w:t>│   ├── EntityMarkers</w:t>
      </w:r>
    </w:p>
    <w:p>
      <w:pPr>
        <w:pStyle w:val="CodeBlock"/>
        <w:shd w:fill="EEF2F5" w:val="clear" w:color="auto"/>
      </w:pPr>
      <w:r>
        <w:rPr>
          <w:rFonts w:ascii="Liberation Mono" w:hAnsi="Liberation Mono"/>
        </w:rPr>
        <w:t>│   └── StoryEffects</w:t>
      </w:r>
    </w:p>
    <w:p>
      <w:pPr>
        <w:pStyle w:val="CodeBlock"/>
        <w:shd w:fill="EEF2F5" w:val="clear" w:color="auto"/>
      </w:pPr>
      <w:r>
        <w:rPr>
          <w:rFonts w:ascii="Liberation Mono" w:hAnsi="Liberation Mono"/>
        </w:rPr>
        <w:t>├── EraSelector</w:t>
      </w:r>
    </w:p>
    <w:p>
      <w:pPr>
        <w:pStyle w:val="CodeBlock"/>
        <w:shd w:fill="EEF2F5" w:val="clear" w:color="auto"/>
      </w:pPr>
      <w:r>
        <w:rPr>
          <w:rFonts w:ascii="Liberation Mono" w:hAnsi="Liberation Mono"/>
        </w:rPr>
        <w:t>├── Timeline</w:t>
      </w:r>
    </w:p>
    <w:p>
      <w:pPr>
        <w:pStyle w:val="CodeBlock"/>
        <w:shd w:fill="EEF2F5" w:val="clear" w:color="auto"/>
      </w:pPr>
      <w:r>
        <w:rPr>
          <w:rFonts w:ascii="Liberation Mono" w:hAnsi="Liberation Mono"/>
        </w:rPr>
        <w:t>├── LayerPanel</w:t>
      </w:r>
    </w:p>
    <w:p>
      <w:pPr>
        <w:pStyle w:val="CodeBlock"/>
        <w:shd w:fill="EEF2F5" w:val="clear" w:color="auto"/>
      </w:pPr>
      <w:r>
        <w:rPr>
          <w:rFonts w:ascii="Liberation Mono" w:hAnsi="Liberation Mono"/>
        </w:rPr>
        <w:t>├── SearchPanel</w:t>
      </w:r>
    </w:p>
    <w:p>
      <w:pPr>
        <w:pStyle w:val="CodeBlock"/>
        <w:shd w:fill="EEF2F5" w:val="clear" w:color="auto"/>
      </w:pPr>
      <w:r>
        <w:rPr>
          <w:rFonts w:ascii="Liberation Mono" w:hAnsi="Liberation Mono"/>
        </w:rPr>
        <w:t>├── DossierPanel</w:t>
      </w:r>
    </w:p>
    <w:p>
      <w:pPr>
        <w:pStyle w:val="CodeBlock"/>
        <w:shd w:fill="EEF2F5" w:val="clear" w:color="auto"/>
      </w:pPr>
      <w:r>
        <w:rPr>
          <w:rFonts w:ascii="Liberation Mono" w:hAnsi="Liberation Mono"/>
        </w:rPr>
        <w:t>│   ├── EntityDossier</w:t>
      </w:r>
    </w:p>
    <w:p>
      <w:pPr>
        <w:pStyle w:val="CodeBlock"/>
        <w:shd w:fill="EEF2F5" w:val="clear" w:color="auto"/>
      </w:pPr>
      <w:r>
        <w:rPr>
          <w:rFonts w:ascii="Liberation Mono" w:hAnsi="Liberation Mono"/>
        </w:rPr>
        <w:t>│   ├── EventDossier</w:t>
      </w:r>
    </w:p>
    <w:p>
      <w:pPr>
        <w:pStyle w:val="CodeBlock"/>
        <w:shd w:fill="EEF2F5" w:val="clear" w:color="auto"/>
      </w:pPr>
      <w:r>
        <w:rPr>
          <w:rFonts w:ascii="Liberation Mono" w:hAnsi="Liberation Mono"/>
        </w:rPr>
        <w:t>│   └── BattleDossier</w:t>
      </w:r>
    </w:p>
    <w:p>
      <w:pPr>
        <w:pStyle w:val="CodeBlock"/>
        <w:shd w:fill="EEF2F5" w:val="clear" w:color="auto"/>
      </w:pPr>
      <w:r>
        <w:rPr>
          <w:rFonts w:ascii="Liberation Mono" w:hAnsi="Liberation Mono"/>
        </w:rPr>
        <w:t>├── StoryGuidePanel</w:t>
      </w:r>
    </w:p>
    <w:p>
      <w:pPr>
        <w:pStyle w:val="CodeBlock"/>
        <w:shd w:fill="EEF2F5" w:val="clear" w:color="auto"/>
      </w:pPr>
      <w:r>
        <w:rPr>
          <w:rFonts w:ascii="Liberation Mono" w:hAnsi="Liberation Mono"/>
        </w:rPr>
        <w:t>├── CauseConsequenceGraph</w:t>
      </w:r>
    </w:p>
    <w:p>
      <w:pPr>
        <w:pStyle w:val="CodeBlock"/>
        <w:shd w:fill="EEF2F5" w:val="clear" w:color="auto"/>
      </w:pPr>
      <w:r>
        <w:rPr>
          <w:rFonts w:ascii="Liberation Mono" w:hAnsi="Liberation Mono"/>
        </w:rPr>
        <w:t>└── SourcePanel</w:t>
      </w:r>
    </w:p>
    <w:p>
      <w:r>
        <w:t>State domains should remain separated:</w:t>
      </w:r>
    </w:p>
    <w:p>
      <w:pPr>
        <w:pStyle w:val="ListBullet"/>
      </w:pPr>
      <w:r>
        <w:rPr>
          <w:rFonts w:ascii="Liberation Mono" w:hAnsi="Liberation Mono"/>
          <w:sz w:val="18"/>
        </w:rPr>
        <w:t>mapState</w:t>
      </w:r>
    </w:p>
    <w:p>
      <w:pPr>
        <w:pStyle w:val="ListBullet"/>
      </w:pPr>
      <w:r>
        <w:rPr>
          <w:rFonts w:ascii="Liberation Mono" w:hAnsi="Liberation Mono"/>
          <w:sz w:val="18"/>
        </w:rPr>
        <w:t>eraState</w:t>
      </w:r>
    </w:p>
    <w:p>
      <w:pPr>
        <w:pStyle w:val="ListBullet"/>
      </w:pPr>
      <w:r>
        <w:rPr>
          <w:rFonts w:ascii="Liberation Mono" w:hAnsi="Liberation Mono"/>
          <w:sz w:val="18"/>
        </w:rPr>
        <w:t>selectionState</w:t>
      </w:r>
    </w:p>
    <w:p>
      <w:pPr>
        <w:pStyle w:val="ListBullet"/>
      </w:pPr>
      <w:r>
        <w:rPr>
          <w:rFonts w:ascii="Liberation Mono" w:hAnsi="Liberation Mono"/>
          <w:sz w:val="18"/>
        </w:rPr>
        <w:t>layerState</w:t>
      </w:r>
    </w:p>
    <w:p>
      <w:pPr>
        <w:pStyle w:val="ListBullet"/>
      </w:pPr>
      <w:r>
        <w:rPr>
          <w:rFonts w:ascii="Liberation Mono" w:hAnsi="Liberation Mono"/>
          <w:sz w:val="18"/>
        </w:rPr>
        <w:t>storyState</w:t>
      </w:r>
    </w:p>
    <w:p>
      <w:pPr>
        <w:pStyle w:val="ListBullet"/>
      </w:pPr>
      <w:r>
        <w:rPr>
          <w:rFonts w:ascii="Liberation Mono" w:hAnsi="Liberation Mono"/>
          <w:sz w:val="18"/>
        </w:rPr>
        <w:t>sourceFilterState</w:t>
      </w:r>
    </w:p>
    <w:p>
      <w:r>
        <w:t>Avoid a single giant global store.</w:t>
      </w:r>
    </w:p>
    <w:p>
      <w:pPr>
        <w:pStyle w:val="Heading1"/>
        <w:keepNext/>
      </w:pPr>
      <w:r>
        <w:t>15. Suggested Repository Structure</w:t>
      </w:r>
    </w:p>
    <w:p>
      <w:pPr>
        <w:pStyle w:val="CodeBlock"/>
        <w:shd w:fill="EEF2F5" w:val="clear" w:color="auto"/>
      </w:pPr>
      <w:r>
        <w:rPr>
          <w:rFonts w:ascii="Liberation Mono" w:hAnsi="Liberation Mono"/>
        </w:rPr>
        <w:t>azeroth-chronicle/</w:t>
      </w:r>
    </w:p>
    <w:p>
      <w:pPr>
        <w:pStyle w:val="CodeBlock"/>
        <w:shd w:fill="EEF2F5" w:val="clear" w:color="auto"/>
      </w:pPr>
      <w:r>
        <w:rPr>
          <w:rFonts w:ascii="Liberation Mono" w:hAnsi="Liberation Mono"/>
        </w:rPr>
        <w:t>├── src/</w:t>
      </w:r>
    </w:p>
    <w:p>
      <w:pPr>
        <w:pStyle w:val="CodeBlock"/>
        <w:shd w:fill="EEF2F5" w:val="clear" w:color="auto"/>
      </w:pPr>
      <w:r>
        <w:rPr>
          <w:rFonts w:ascii="Liberation Mono" w:hAnsi="Liberation Mono"/>
        </w:rPr>
        <w:t>│   ├── app/</w:t>
      </w:r>
    </w:p>
    <w:p>
      <w:pPr>
        <w:pStyle w:val="CodeBlock"/>
        <w:shd w:fill="EEF2F5" w:val="clear" w:color="auto"/>
      </w:pPr>
      <w:r>
        <w:rPr>
          <w:rFonts w:ascii="Liberation Mono" w:hAnsi="Liberation Mono"/>
        </w:rPr>
        <w:t>│   │   ├── router/</w:t>
      </w:r>
    </w:p>
    <w:p>
      <w:pPr>
        <w:pStyle w:val="CodeBlock"/>
        <w:shd w:fill="EEF2F5" w:val="clear" w:color="auto"/>
      </w:pPr>
      <w:r>
        <w:rPr>
          <w:rFonts w:ascii="Liberation Mono" w:hAnsi="Liberation Mono"/>
        </w:rPr>
        <w:t>│   │   ├── state/</w:t>
      </w:r>
    </w:p>
    <w:p>
      <w:pPr>
        <w:pStyle w:val="CodeBlock"/>
        <w:shd w:fill="EEF2F5" w:val="clear" w:color="auto"/>
      </w:pPr>
      <w:r>
        <w:rPr>
          <w:rFonts w:ascii="Liberation Mono" w:hAnsi="Liberation Mono"/>
        </w:rPr>
        <w:t>│   │   └── providers/</w:t>
      </w:r>
    </w:p>
    <w:p>
      <w:pPr>
        <w:pStyle w:val="CodeBlock"/>
        <w:shd w:fill="EEF2F5" w:val="clear" w:color="auto"/>
      </w:pPr>
      <w:r>
        <w:rPr>
          <w:rFonts w:ascii="Liberation Mono" w:hAnsi="Liberation Mono"/>
        </w:rPr>
        <w:t>│   ├── pages/</w:t>
      </w:r>
    </w:p>
    <w:p>
      <w:pPr>
        <w:pStyle w:val="CodeBlock"/>
        <w:shd w:fill="EEF2F5" w:val="clear" w:color="auto"/>
      </w:pPr>
      <w:r>
        <w:rPr>
          <w:rFonts w:ascii="Liberation Mono" w:hAnsi="Liberation Mono"/>
        </w:rPr>
        <w:t>│   │   ├── MapPage/</w:t>
      </w:r>
    </w:p>
    <w:p>
      <w:pPr>
        <w:pStyle w:val="CodeBlock"/>
        <w:shd w:fill="EEF2F5" w:val="clear" w:color="auto"/>
      </w:pPr>
      <w:r>
        <w:rPr>
          <w:rFonts w:ascii="Liberation Mono" w:hAnsi="Liberation Mono"/>
        </w:rPr>
        <w:t>│   │   ├── EraPage/</w:t>
      </w:r>
    </w:p>
    <w:p>
      <w:pPr>
        <w:pStyle w:val="CodeBlock"/>
        <w:shd w:fill="EEF2F5" w:val="clear" w:color="auto"/>
      </w:pPr>
      <w:r>
        <w:rPr>
          <w:rFonts w:ascii="Liberation Mono" w:hAnsi="Liberation Mono"/>
        </w:rPr>
        <w:t>│   │   ├── BattlePage/</w:t>
      </w:r>
    </w:p>
    <w:p>
      <w:pPr>
        <w:pStyle w:val="CodeBlock"/>
        <w:shd w:fill="EEF2F5" w:val="clear" w:color="auto"/>
      </w:pPr>
      <w:r>
        <w:rPr>
          <w:rFonts w:ascii="Liberation Mono" w:hAnsi="Liberation Mono"/>
        </w:rPr>
        <w:t>│   │   ├── EventPage/</w:t>
      </w:r>
    </w:p>
    <w:p>
      <w:pPr>
        <w:pStyle w:val="CodeBlock"/>
        <w:shd w:fill="EEF2F5" w:val="clear" w:color="auto"/>
      </w:pPr>
      <w:r>
        <w:rPr>
          <w:rFonts w:ascii="Liberation Mono" w:hAnsi="Liberation Mono"/>
        </w:rPr>
        <w:t>│   │   └── EntityPage/</w:t>
      </w:r>
    </w:p>
    <w:p>
      <w:pPr>
        <w:pStyle w:val="CodeBlock"/>
        <w:shd w:fill="EEF2F5" w:val="clear" w:color="auto"/>
      </w:pPr>
      <w:r>
        <w:rPr>
          <w:rFonts w:ascii="Liberation Mono" w:hAnsi="Liberation Mono"/>
        </w:rPr>
        <w:t>│   ├── components/</w:t>
      </w:r>
    </w:p>
    <w:p>
      <w:pPr>
        <w:pStyle w:val="CodeBlock"/>
        <w:shd w:fill="EEF2F5" w:val="clear" w:color="auto"/>
      </w:pPr>
      <w:r>
        <w:rPr>
          <w:rFonts w:ascii="Liberation Mono" w:hAnsi="Liberation Mono"/>
        </w:rPr>
        <w:t>│   │   ├── map/</w:t>
      </w:r>
    </w:p>
    <w:p>
      <w:pPr>
        <w:pStyle w:val="CodeBlock"/>
        <w:shd w:fill="EEF2F5" w:val="clear" w:color="auto"/>
      </w:pPr>
      <w:r>
        <w:rPr>
          <w:rFonts w:ascii="Liberation Mono" w:hAnsi="Liberation Mono"/>
        </w:rPr>
        <w:t>│   │   ├── timeline/</w:t>
      </w:r>
    </w:p>
    <w:p>
      <w:pPr>
        <w:pStyle w:val="CodeBlock"/>
        <w:shd w:fill="EEF2F5" w:val="clear" w:color="auto"/>
      </w:pPr>
      <w:r>
        <w:rPr>
          <w:rFonts w:ascii="Liberation Mono" w:hAnsi="Liberation Mono"/>
        </w:rPr>
        <w:t>│   │   ├── dossier/</w:t>
      </w:r>
    </w:p>
    <w:p>
      <w:pPr>
        <w:pStyle w:val="CodeBlock"/>
        <w:shd w:fill="EEF2F5" w:val="clear" w:color="auto"/>
      </w:pPr>
      <w:r>
        <w:rPr>
          <w:rFonts w:ascii="Liberation Mono" w:hAnsi="Liberation Mono"/>
        </w:rPr>
        <w:t>│   │   ├── story/</w:t>
      </w:r>
    </w:p>
    <w:p>
      <w:pPr>
        <w:pStyle w:val="CodeBlock"/>
        <w:shd w:fill="EEF2F5" w:val="clear" w:color="auto"/>
      </w:pPr>
      <w:r>
        <w:rPr>
          <w:rFonts w:ascii="Liberation Mono" w:hAnsi="Liberation Mono"/>
        </w:rPr>
        <w:t>│   │   ├── graph/</w:t>
      </w:r>
    </w:p>
    <w:p>
      <w:pPr>
        <w:pStyle w:val="CodeBlock"/>
        <w:shd w:fill="EEF2F5" w:val="clear" w:color="auto"/>
      </w:pPr>
      <w:r>
        <w:rPr>
          <w:rFonts w:ascii="Liberation Mono" w:hAnsi="Liberation Mono"/>
        </w:rPr>
        <w:t>│   │   └── search/</w:t>
      </w:r>
    </w:p>
    <w:p>
      <w:pPr>
        <w:pStyle w:val="CodeBlock"/>
        <w:shd w:fill="EEF2F5" w:val="clear" w:color="auto"/>
      </w:pPr>
      <w:r>
        <w:rPr>
          <w:rFonts w:ascii="Liberation Mono" w:hAnsi="Liberation Mono"/>
        </w:rPr>
        <w:t>│   ├── domain/</w:t>
      </w:r>
    </w:p>
    <w:p>
      <w:pPr>
        <w:pStyle w:val="CodeBlock"/>
        <w:shd w:fill="EEF2F5" w:val="clear" w:color="auto"/>
      </w:pPr>
      <w:r>
        <w:rPr>
          <w:rFonts w:ascii="Liberation Mono" w:hAnsi="Liberation Mono"/>
        </w:rPr>
        <w:t>│   │   ├── types/</w:t>
      </w:r>
    </w:p>
    <w:p>
      <w:pPr>
        <w:pStyle w:val="CodeBlock"/>
        <w:shd w:fill="EEF2F5" w:val="clear" w:color="auto"/>
      </w:pPr>
      <w:r>
        <w:rPr>
          <w:rFonts w:ascii="Liberation Mono" w:hAnsi="Liberation Mono"/>
        </w:rPr>
        <w:t>│   │   ├── schemas/</w:t>
      </w:r>
    </w:p>
    <w:p>
      <w:pPr>
        <w:pStyle w:val="CodeBlock"/>
        <w:shd w:fill="EEF2F5" w:val="clear" w:color="auto"/>
      </w:pPr>
      <w:r>
        <w:rPr>
          <w:rFonts w:ascii="Liberation Mono" w:hAnsi="Liberation Mono"/>
        </w:rPr>
        <w:t>│   │   ├── repositories/</w:t>
      </w:r>
    </w:p>
    <w:p>
      <w:pPr>
        <w:pStyle w:val="CodeBlock"/>
        <w:shd w:fill="EEF2F5" w:val="clear" w:color="auto"/>
      </w:pPr>
      <w:r>
        <w:rPr>
          <w:rFonts w:ascii="Liberation Mono" w:hAnsi="Liberation Mono"/>
        </w:rPr>
        <w:t>│   │   └── selectors/</w:t>
      </w:r>
    </w:p>
    <w:p>
      <w:pPr>
        <w:pStyle w:val="CodeBlock"/>
        <w:shd w:fill="EEF2F5" w:val="clear" w:color="auto"/>
      </w:pPr>
      <w:r>
        <w:rPr>
          <w:rFonts w:ascii="Liberation Mono" w:hAnsi="Liberation Mono"/>
        </w:rPr>
        <w:t>│   └── lib/</w:t>
      </w:r>
    </w:p>
    <w:p>
      <w:pPr>
        <w:pStyle w:val="CodeBlock"/>
        <w:shd w:fill="EEF2F5" w:val="clear" w:color="auto"/>
      </w:pPr>
      <w:r>
        <w:rPr>
          <w:rFonts w:ascii="Liberation Mono" w:hAnsi="Liberation Mono"/>
        </w:rPr>
        <w:t>│       ├── lore/</w:t>
      </w:r>
    </w:p>
    <w:p>
      <w:pPr>
        <w:pStyle w:val="CodeBlock"/>
        <w:shd w:fill="EEF2F5" w:val="clear" w:color="auto"/>
      </w:pPr>
      <w:r>
        <w:rPr>
          <w:rFonts w:ascii="Liberation Mono" w:hAnsi="Liberation Mono"/>
        </w:rPr>
        <w:t>│       ├── map/</w:t>
      </w:r>
    </w:p>
    <w:p>
      <w:pPr>
        <w:pStyle w:val="CodeBlock"/>
        <w:shd w:fill="EEF2F5" w:val="clear" w:color="auto"/>
      </w:pPr>
      <w:r>
        <w:rPr>
          <w:rFonts w:ascii="Liberation Mono" w:hAnsi="Liberation Mono"/>
        </w:rPr>
        <w:t>│       ├── search/</w:t>
      </w:r>
    </w:p>
    <w:p>
      <w:pPr>
        <w:pStyle w:val="CodeBlock"/>
        <w:shd w:fill="EEF2F5" w:val="clear" w:color="auto"/>
      </w:pPr>
      <w:r>
        <w:rPr>
          <w:rFonts w:ascii="Liberation Mono" w:hAnsi="Liberation Mono"/>
        </w:rPr>
        <w:t>│       └── validation/</w:t>
      </w:r>
    </w:p>
    <w:p>
      <w:pPr>
        <w:pStyle w:val="CodeBlock"/>
        <w:shd w:fill="EEF2F5" w:val="clear" w:color="auto"/>
      </w:pPr>
      <w:r>
        <w:rPr>
          <w:rFonts w:ascii="Liberation Mono" w:hAnsi="Liberation Mono"/>
        </w:rPr>
        <w:t>├── data/</w:t>
      </w:r>
    </w:p>
    <w:p>
      <w:pPr>
        <w:pStyle w:val="CodeBlock"/>
        <w:shd w:fill="EEF2F5" w:val="clear" w:color="auto"/>
      </w:pPr>
      <w:r>
        <w:rPr>
          <w:rFonts w:ascii="Liberation Mono" w:hAnsi="Liberation Mono"/>
        </w:rPr>
        <w:t>│   ├── sources/</w:t>
      </w:r>
    </w:p>
    <w:p>
      <w:pPr>
        <w:pStyle w:val="CodeBlock"/>
        <w:shd w:fill="EEF2F5" w:val="clear" w:color="auto"/>
      </w:pPr>
      <w:r>
        <w:rPr>
          <w:rFonts w:ascii="Liberation Mono" w:hAnsi="Liberation Mono"/>
        </w:rPr>
        <w:t>│   ├── claims/</w:t>
      </w:r>
    </w:p>
    <w:p>
      <w:pPr>
        <w:pStyle w:val="CodeBlock"/>
        <w:shd w:fill="EEF2F5" w:val="clear" w:color="auto"/>
      </w:pPr>
      <w:r>
        <w:rPr>
          <w:rFonts w:ascii="Liberation Mono" w:hAnsi="Liberation Mono"/>
        </w:rPr>
        <w:t>│   ├── entities/</w:t>
      </w:r>
    </w:p>
    <w:p>
      <w:pPr>
        <w:pStyle w:val="CodeBlock"/>
        <w:shd w:fill="EEF2F5" w:val="clear" w:color="auto"/>
      </w:pPr>
      <w:r>
        <w:rPr>
          <w:rFonts w:ascii="Liberation Mono" w:hAnsi="Liberation Mono"/>
        </w:rPr>
        <w:t>│   ├── events/</w:t>
      </w:r>
    </w:p>
    <w:p>
      <w:pPr>
        <w:pStyle w:val="CodeBlock"/>
        <w:shd w:fill="EEF2F5" w:val="clear" w:color="auto"/>
      </w:pPr>
      <w:r>
        <w:rPr>
          <w:rFonts w:ascii="Liberation Mono" w:hAnsi="Liberation Mono"/>
        </w:rPr>
        <w:t>│   ├── battles/</w:t>
      </w:r>
    </w:p>
    <w:p>
      <w:pPr>
        <w:pStyle w:val="CodeBlock"/>
        <w:shd w:fill="EEF2F5" w:val="clear" w:color="auto"/>
      </w:pPr>
      <w:r>
        <w:rPr>
          <w:rFonts w:ascii="Liberation Mono" w:hAnsi="Liberation Mono"/>
        </w:rPr>
        <w:t>│   ├── campaigns/</w:t>
      </w:r>
    </w:p>
    <w:p>
      <w:pPr>
        <w:pStyle w:val="CodeBlock"/>
        <w:shd w:fill="EEF2F5" w:val="clear" w:color="auto"/>
      </w:pPr>
      <w:r>
        <w:rPr>
          <w:rFonts w:ascii="Liberation Mono" w:hAnsi="Liberation Mono"/>
        </w:rPr>
        <w:t>│   ├── eras/</w:t>
      </w:r>
    </w:p>
    <w:p>
      <w:pPr>
        <w:pStyle w:val="CodeBlock"/>
        <w:shd w:fill="EEF2F5" w:val="clear" w:color="auto"/>
      </w:pPr>
      <w:r>
        <w:rPr>
          <w:rFonts w:ascii="Liberation Mono" w:hAnsi="Liberation Mono"/>
        </w:rPr>
        <w:t>│   ├── stories/</w:t>
      </w:r>
    </w:p>
    <w:p>
      <w:pPr>
        <w:pStyle w:val="CodeBlock"/>
        <w:shd w:fill="EEF2F5" w:val="clear" w:color="auto"/>
      </w:pPr>
      <w:r>
        <w:rPr>
          <w:rFonts w:ascii="Liberation Mono" w:hAnsi="Liberation Mono"/>
        </w:rPr>
        <w:t>│   ├── worldspaces/</w:t>
      </w:r>
    </w:p>
    <w:p>
      <w:pPr>
        <w:pStyle w:val="CodeBlock"/>
        <w:shd w:fill="EEF2F5" w:val="clear" w:color="auto"/>
      </w:pPr>
      <w:r>
        <w:rPr>
          <w:rFonts w:ascii="Liberation Mono" w:hAnsi="Liberation Mono"/>
        </w:rPr>
        <w:t>│   ├── map-states/</w:t>
      </w:r>
    </w:p>
    <w:p>
      <w:pPr>
        <w:pStyle w:val="CodeBlock"/>
        <w:shd w:fill="EEF2F5" w:val="clear" w:color="auto"/>
      </w:pPr>
      <w:r>
        <w:rPr>
          <w:rFonts w:ascii="Liberation Mono" w:hAnsi="Liberation Mono"/>
        </w:rPr>
        <w:t>│   └── geometry/</w:t>
      </w:r>
    </w:p>
    <w:p>
      <w:pPr>
        <w:pStyle w:val="CodeBlock"/>
        <w:shd w:fill="EEF2F5" w:val="clear" w:color="auto"/>
      </w:pPr>
      <w:r>
        <w:rPr>
          <w:rFonts w:ascii="Liberation Mono" w:hAnsi="Liberation Mono"/>
        </w:rPr>
        <w:t>├── public/</w:t>
      </w:r>
    </w:p>
    <w:p>
      <w:pPr>
        <w:pStyle w:val="CodeBlock"/>
        <w:shd w:fill="EEF2F5" w:val="clear" w:color="auto"/>
      </w:pPr>
      <w:r>
        <w:rPr>
          <w:rFonts w:ascii="Liberation Mono" w:hAnsi="Liberation Mono"/>
        </w:rPr>
        <w:t>│   ├── textures/</w:t>
      </w:r>
    </w:p>
    <w:p>
      <w:pPr>
        <w:pStyle w:val="CodeBlock"/>
        <w:shd w:fill="EEF2F5" w:val="clear" w:color="auto"/>
      </w:pPr>
      <w:r>
        <w:rPr>
          <w:rFonts w:ascii="Liberation Mono" w:hAnsi="Liberation Mono"/>
        </w:rPr>
        <w:t>│   ├── models/</w:t>
      </w:r>
    </w:p>
    <w:p>
      <w:pPr>
        <w:pStyle w:val="CodeBlock"/>
        <w:shd w:fill="EEF2F5" w:val="clear" w:color="auto"/>
      </w:pPr>
      <w:r>
        <w:rPr>
          <w:rFonts w:ascii="Liberation Mono" w:hAnsi="Liberation Mono"/>
        </w:rPr>
        <w:t>│   └── icons/</w:t>
      </w:r>
    </w:p>
    <w:p>
      <w:pPr>
        <w:pStyle w:val="CodeBlock"/>
        <w:shd w:fill="EEF2F5" w:val="clear" w:color="auto"/>
      </w:pPr>
      <w:r>
        <w:rPr>
          <w:rFonts w:ascii="Liberation Mono" w:hAnsi="Liberation Mono"/>
        </w:rPr>
        <w:t>├── scripts/</w:t>
      </w:r>
    </w:p>
    <w:p>
      <w:pPr>
        <w:pStyle w:val="CodeBlock"/>
        <w:shd w:val="clear" w:color="auto" w:fill="EEF2F5"/>
      </w:pPr>
      <w:r>
        <w:t>│   ├── validate-lore.ts</w:t>
      </w:r>
    </w:p>
    <w:p>
      <w:pPr>
        <w:pStyle w:val="CodeBlock"/>
        <w:shd w:val="clear" w:color="auto" w:fill="EEF2F5"/>
      </w:pPr>
      <w:r>
        <w:t>│   ├── validate-relationships.ts</w:t>
      </w:r>
    </w:p>
    <w:p>
      <w:pPr>
        <w:pStyle w:val="CodeBlock"/>
        <w:shd w:val="clear" w:color="auto" w:fill="EEF2F5"/>
      </w:pPr>
      <w:r>
        <w:t>│   ├── build-search-index.ts</w:t>
      </w:r>
    </w:p>
    <w:p>
      <w:pPr>
        <w:pStyle w:val="CodeBlock"/>
        <w:shd w:val="clear" w:color="auto" w:fill="EEF2F5"/>
      </w:pPr>
      <w:r>
        <w:t>│   ├── build-map-assets.ts</w:t>
      </w:r>
    </w:p>
    <w:p>
      <w:pPr>
        <w:pStyle w:val="CodeBlock"/>
        <w:shd w:val="clear" w:color="auto" w:fill="EEF2F5"/>
      </w:pPr>
      <w:r>
        <w:t>│   ├── generate-static-dossiers.ts</w:t>
      </w:r>
    </w:p>
    <w:p>
      <w:pPr>
        <w:pStyle w:val="CodeBlock"/>
        <w:shd w:val="clear" w:color="auto" w:fill="EEF2F5"/>
      </w:pPr>
      <w:r>
        <w:t>│   └── report-orphans.ts</w:t>
      </w:r>
    </w:p>
    <w:p>
      <w:pPr>
        <w:pStyle w:val="CodeBlock"/>
        <w:shd w:val="clear" w:color="auto" w:fill="EEF2F5"/>
      </w:pPr>
      <w:r>
        <w:t>├── tests/</w:t>
      </w:r>
    </w:p>
    <w:p>
      <w:pPr>
        <w:pStyle w:val="CodeBlock"/>
        <w:shd w:val="clear" w:color="auto" w:fill="EEF2F5"/>
      </w:pPr>
      <w:r>
        <w:t>├── vite.config.ts</w:t>
      </w:r>
    </w:p>
    <w:p>
      <w:pPr>
        <w:pStyle w:val="CodeBlock"/>
        <w:shd w:val="clear" w:color="auto" w:fill="EEF2F5"/>
      </w:pPr>
      <w:r>
        <w:t>└── package.json</w:t>
      </w:r>
    </w:p>
    <w:p>
      <w:pPr>
        <w:pStyle w:val="Heading1"/>
        <w:keepNext/>
      </w:pPr>
      <w:r>
        <w:t>16. Content Pipeline</w:t>
      </w:r>
    </w:p>
    <w:p>
      <w:r>
        <w:t>The recommended research/content workflow is:</w:t>
      </w:r>
    </w:p>
    <w:p>
      <w:pPr>
        <w:pStyle w:val="CodeBlock"/>
        <w:shd w:fill="EEF2F5" w:val="clear" w:color="auto"/>
      </w:pPr>
      <w:r>
        <w:rPr>
          <w:rFonts w:ascii="Liberation Mono" w:hAnsi="Liberation Mono"/>
        </w:rPr>
        <w:t>Source material</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Human research notes</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Structured candidate records</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Automated schema validation</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Human lore verification</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Approved repository data</w:t>
      </w:r>
    </w:p>
    <w:p>
      <w:pPr>
        <w:pStyle w:val="CodeBlock"/>
        <w:shd w:fill="EEF2F5" w:val="clear" w:color="auto"/>
      </w:pPr>
      <w:r>
        <w:rPr>
          <w:rFonts w:ascii="Liberation Mono" w:hAnsi="Liberation Mono"/>
        </w:rPr>
        <w:t xml:space="preserve">      ↓</w:t>
      </w:r>
    </w:p>
    <w:p>
      <w:pPr>
        <w:pStyle w:val="CodeBlock"/>
        <w:shd w:fill="EEF2F5" w:val="clear" w:color="auto"/>
      </w:pPr>
      <w:r>
        <w:rPr>
          <w:rFonts w:ascii="Liberation Mono" w:hAnsi="Liberation Mono"/>
        </w:rPr>
        <w:t>Map/story application</w:t>
      </w:r>
    </w:p>
    <w:p>
      <w:r>
        <w:t>AI may assist with transforming human notes into candidate structured records, but canon facts should not be published without review.</w:t>
      </w:r>
    </w:p>
    <w:p>
      <w:pPr>
        <w:pStyle w:val="Heading2"/>
        <w:keepNext/>
      </w:pPr>
      <w:r>
        <w:t>16.1 Validation scripts</w:t>
      </w:r>
    </w:p>
    <w:p>
      <w:r>
        <w:t>Create scripts that flag:</w:t>
      </w:r>
    </w:p>
    <w:p>
      <w:pPr>
        <w:pStyle w:val="ListBullet"/>
      </w:pPr>
      <w:r>
        <w:t>Broken IDs</w:t>
      </w:r>
    </w:p>
    <w:p>
      <w:pPr>
        <w:pStyle w:val="ListBullet"/>
      </w:pPr>
      <w:r>
        <w:t>Missing sources</w:t>
      </w:r>
    </w:p>
    <w:p>
      <w:pPr>
        <w:pStyle w:val="ListBullet"/>
      </w:pPr>
      <w:r>
        <w:t>Missing citations for important claims</w:t>
      </w:r>
    </w:p>
    <w:p>
      <w:pPr>
        <w:pStyle w:val="ListBullet"/>
      </w:pPr>
      <w:r>
        <w:t>Events referencing nonexistent eras</w:t>
      </w:r>
    </w:p>
    <w:p>
      <w:pPr>
        <w:pStyle w:val="ListBullet"/>
      </w:pPr>
      <w:r>
        <w:t>Battles with nonexistent combatants</w:t>
      </w:r>
    </w:p>
    <w:p>
      <w:pPr>
        <w:pStyle w:val="ListBullet"/>
      </w:pPr>
      <w:r>
        <w:t>Story nodes with missing targets</w:t>
      </w:r>
    </w:p>
    <w:p>
      <w:pPr>
        <w:pStyle w:val="ListBullet"/>
      </w:pPr>
      <w:r>
        <w:t xml:space="preserve">Circular </w:t>
      </w:r>
      <w:r>
        <w:rPr>
          <w:rFonts w:ascii="Liberation Mono" w:hAnsi="Liberation Mono"/>
          <w:sz w:val="18"/>
        </w:rPr>
        <w:t>causes</w:t>
      </w:r>
      <w:r>
        <w:t xml:space="preserve"> relationships where unintended</w:t>
      </w:r>
    </w:p>
    <w:p>
      <w:pPr>
        <w:pStyle w:val="ListBullet"/>
      </w:pPr>
      <w:r>
        <w:t>Orphaned content</w:t>
      </w:r>
    </w:p>
    <w:p>
      <w:pPr>
        <w:pStyle w:val="ListBullet"/>
      </w:pPr>
      <w:r>
        <w:t>Invalid map-state references</w:t>
      </w:r>
    </w:p>
    <w:p>
      <w:pPr>
        <w:pStyle w:val="ListBullet"/>
      </w:pPr>
      <w:r>
        <w:t>Duplicate slugs</w:t>
      </w:r>
    </w:p>
    <w:p>
      <w:pPr>
        <w:pStyle w:val="ListBullet"/>
      </w:pPr>
      <w:r>
        <w:t>Invalid coordinates</w:t>
      </w:r>
    </w:p>
    <w:p>
      <w:pPr>
        <w:pStyle w:val="Heading1"/>
        <w:keepNext/>
      </w:pPr>
      <w:r>
        <w:t>17. MVP: Black Empire Vertical Slice</w:t>
      </w:r>
    </w:p>
    <w:p>
      <w:r>
        <w:t>The first release should prove the product model, not attempt all of Chronicle.</w:t>
      </w:r>
    </w:p>
    <w:p>
      <w:pPr>
        <w:pStyle w:val="Heading2"/>
        <w:keepNext/>
      </w:pPr>
      <w:r>
        <w:t>17.1 MVP objective</w:t>
      </w:r>
    </w:p>
    <w:p>
      <w:r>
        <w:t>Create a polished Black Empire-era experience that demonstrates:</w:t>
      </w:r>
    </w:p>
    <w:p>
      <w:pPr>
        <w:pStyle w:val="ListBullet"/>
      </w:pPr>
      <w:r>
        <w:t>3D world navigation</w:t>
      </w:r>
    </w:p>
    <w:p>
      <w:pPr>
        <w:pStyle w:val="ListBullet"/>
      </w:pPr>
      <w:r>
        <w:t>Era loading</w:t>
      </w:r>
    </w:p>
    <w:p>
      <w:pPr>
        <w:pStyle w:val="ListBullet"/>
      </w:pPr>
      <w:r>
        <w:t>Faction/domain overlays</w:t>
      </w:r>
    </w:p>
    <w:p>
      <w:pPr>
        <w:pStyle w:val="ListBullet"/>
      </w:pPr>
      <w:r>
        <w:t>Battle/event markers</w:t>
      </w:r>
    </w:p>
    <w:p>
      <w:pPr>
        <w:pStyle w:val="ListBullet"/>
      </w:pPr>
      <w:r>
        <w:t>Dossiers</w:t>
      </w:r>
    </w:p>
    <w:p>
      <w:pPr>
        <w:pStyle w:val="ListBullet"/>
      </w:pPr>
      <w:r>
        <w:t>Guided storytelling</w:t>
      </w:r>
    </w:p>
    <w:p>
      <w:pPr>
        <w:pStyle w:val="ListBullet"/>
      </w:pPr>
      <w:r>
        <w:t>Cause/consequence visualization</w:t>
      </w:r>
    </w:p>
    <w:p>
      <w:pPr>
        <w:pStyle w:val="ListBullet"/>
      </w:pPr>
      <w:r>
        <w:t>Sources and confidence</w:t>
      </w:r>
    </w:p>
    <w:p>
      <w:pPr>
        <w:pStyle w:val="ListBullet"/>
      </w:pPr>
      <w:r>
        <w:t>Animated historical routes/conflicts</w:t>
      </w:r>
    </w:p>
    <w:p>
      <w:pPr>
        <w:pStyle w:val="ListBullet"/>
      </w:pPr>
      <w:r>
        <w:t>Transition toward the next historical state</w:t>
      </w:r>
    </w:p>
    <w:p>
      <w:pPr>
        <w:pStyle w:val="Heading2"/>
        <w:keepNext/>
      </w:pPr>
      <w:r>
        <w:t>17.2 MVP content target</w:t>
      </w:r>
    </w:p>
    <w:p>
      <w:r>
        <w:t>Use source research to populate approximately:</w:t>
      </w:r>
    </w:p>
    <w:p>
      <w:pPr>
        <w:pStyle w:val="ListBullet"/>
      </w:pPr>
      <w:r>
        <w:t>1 worldspace</w:t>
      </w:r>
    </w:p>
    <w:p>
      <w:pPr>
        <w:pStyle w:val="ListBullet"/>
      </w:pPr>
      <w:r>
        <w:t>1 primary map state</w:t>
      </w:r>
    </w:p>
    <w:p>
      <w:pPr>
        <w:pStyle w:val="ListBullet"/>
      </w:pPr>
      <w:r>
        <w:t>1 era</w:t>
      </w:r>
    </w:p>
    <w:p>
      <w:pPr>
        <w:pStyle w:val="ListBullet"/>
      </w:pPr>
      <w:r>
        <w:t>4-8 major faction/domain records</w:t>
      </w:r>
    </w:p>
    <w:p>
      <w:pPr>
        <w:pStyle w:val="ListBullet"/>
      </w:pPr>
      <w:r>
        <w:t>10-20 important locations/entities</w:t>
      </w:r>
    </w:p>
    <w:p>
      <w:pPr>
        <w:pStyle w:val="ListBullet"/>
      </w:pPr>
      <w:r>
        <w:t>5-10 major conflict/event records</w:t>
      </w:r>
    </w:p>
    <w:p>
      <w:pPr>
        <w:pStyle w:val="ListBullet"/>
      </w:pPr>
      <w:r>
        <w:t>3-6 battle/conflict dossiers where canon supports them</w:t>
      </w:r>
    </w:p>
    <w:p>
      <w:pPr>
        <w:pStyle w:val="ListBullet"/>
      </w:pPr>
      <w:r>
        <w:t>1 guided StoryGuide</w:t>
      </w:r>
    </w:p>
    <w:p>
      <w:pPr>
        <w:pStyle w:val="ListBullet"/>
      </w:pPr>
      <w:r>
        <w:t>8-15 StoryNodes</w:t>
      </w:r>
    </w:p>
    <w:p>
      <w:pPr>
        <w:pStyle w:val="ListBullet"/>
      </w:pPr>
      <w:r>
        <w:t>3-5 animated routes/sequences</w:t>
      </w:r>
    </w:p>
    <w:p>
      <w:pPr>
        <w:pStyle w:val="ListBullet"/>
      </w:pPr>
      <w:r>
        <w:t>1 cause/consequence graph spanning the era</w:t>
      </w:r>
    </w:p>
    <w:p>
      <w:r>
        <w:t>These counts are targets, not requirements. Source fidelity takes priority over filling quotas.</w:t>
      </w:r>
    </w:p>
    <w:p>
      <w:pPr>
        <w:pStyle w:val="Heading2"/>
        <w:keepNext/>
      </w:pPr>
      <w:r>
        <w:t>17.3 MVP story guide pattern</w:t>
      </w:r>
    </w:p>
    <w:p>
      <w:r>
        <w:t>Possible structural sequence:</w:t>
      </w:r>
    </w:p>
    <w:p>
      <w:pPr>
        <w:spacing w:after="0"/>
        <w:ind w:left="461" w:hanging="461"/>
      </w:pPr>
      <w:r>
        <w:t>1.  Establish primordial Azeroth.</w:t>
      </w:r>
    </w:p>
    <w:p>
      <w:pPr>
        <w:spacing w:after="0"/>
        <w:ind w:left="461" w:hanging="461"/>
      </w:pPr>
      <w:r>
        <w:t>2.  Introduce the dominant powers and domains.</w:t>
      </w:r>
    </w:p>
    <w:p>
      <w:pPr>
        <w:spacing w:after="0"/>
        <w:ind w:left="461" w:hanging="461"/>
      </w:pPr>
      <w:r>
        <w:t>3.  Explain the threat to the world.</w:t>
      </w:r>
    </w:p>
    <w:p>
      <w:pPr>
        <w:spacing w:after="0"/>
        <w:ind w:left="461" w:hanging="461"/>
      </w:pPr>
      <w:r>
        <w:t>4.  Introduce the response to that threat.</w:t>
      </w:r>
    </w:p>
    <w:p>
      <w:pPr>
        <w:spacing w:after="0"/>
        <w:ind w:left="461" w:hanging="461"/>
      </w:pPr>
      <w:r>
        <w:t>5.  Show the beginning of the campaign.</w:t>
      </w:r>
    </w:p>
    <w:p>
      <w:pPr>
        <w:spacing w:after="0"/>
        <w:ind w:left="461" w:hanging="461"/>
      </w:pPr>
      <w:r>
        <w:t>6.  Highlight key confrontations.</w:t>
      </w:r>
    </w:p>
    <w:p>
      <w:pPr>
        <w:spacing w:after="0"/>
        <w:ind w:left="461" w:hanging="461"/>
      </w:pPr>
      <w:r>
        <w:t>7.  Present the era's critical turning point(s).</w:t>
      </w:r>
    </w:p>
    <w:p>
      <w:pPr>
        <w:spacing w:after="0"/>
        <w:ind w:left="461" w:hanging="461"/>
      </w:pPr>
      <w:r>
        <w:t>8.  Explain the immediate damage/change.</w:t>
      </w:r>
    </w:p>
    <w:p>
      <w:pPr>
        <w:spacing w:after="0"/>
        <w:ind w:left="461" w:hanging="461"/>
      </w:pPr>
      <w:r>
        <w:t>9.  Explain the strategic consequence.</w:t>
      </w:r>
    </w:p>
    <w:p>
      <w:pPr>
        <w:spacing w:after="0"/>
        <w:ind w:left="461" w:hanging="461"/>
      </w:pPr>
      <w:r>
        <w:t>10.  Show the resulting ordered world state.</w:t>
      </w:r>
    </w:p>
    <w:p>
      <w:pPr>
        <w:spacing w:after="0"/>
        <w:ind w:left="461" w:hanging="461"/>
      </w:pPr>
      <w:r>
        <w:t>11.  Transition to the next era.</w:t>
      </w:r>
    </w:p>
    <w:p>
      <w:r>
        <w:t>The exact canonical sequence and labels must be populated from verified source notes.</w:t>
      </w:r>
    </w:p>
    <w:p>
      <w:pPr>
        <w:pStyle w:val="Heading1"/>
        <w:keepNext/>
      </w:pPr>
      <w:r>
        <w:t>18. Definition of Done for the MVP</w:t>
      </w:r>
    </w:p>
    <w:p>
      <w:r>
        <w:t>The MVP is successful when a new user can:</w:t>
      </w:r>
    </w:p>
    <w:p>
      <w:pPr>
        <w:spacing w:after="0"/>
        <w:ind w:left="461" w:hanging="461"/>
      </w:pPr>
      <w:r>
        <w:t>1.  Open the application and understand that they are viewing the Black Empire era.</w:t>
      </w:r>
    </w:p>
    <w:p>
      <w:pPr>
        <w:spacing w:after="0"/>
        <w:ind w:left="461" w:hanging="461"/>
      </w:pPr>
      <w:r>
        <w:t>2.  Rotate/pan/zoom the 3D map smoothly.</w:t>
      </w:r>
    </w:p>
    <w:p>
      <w:pPr>
        <w:spacing w:after="0"/>
        <w:ind w:left="461" w:hanging="461"/>
      </w:pPr>
      <w:r>
        <w:t>3.  Toggle at least factions/domains, battles, locations, and campaign routes.</w:t>
      </w:r>
    </w:p>
    <w:p>
      <w:pPr>
        <w:spacing w:after="0"/>
        <w:ind w:left="461" w:hanging="461"/>
      </w:pPr>
      <w:r>
        <w:t>4.  Hover/click markers without ambiguity.</w:t>
      </w:r>
    </w:p>
    <w:p>
      <w:pPr>
        <w:spacing w:after="0"/>
        <w:ind w:left="461" w:hanging="461"/>
      </w:pPr>
      <w:r>
        <w:t>5.  Open a Battle Dossier with structured participants, outcome, consequences, and sources.</w:t>
      </w:r>
    </w:p>
    <w:p>
      <w:pPr>
        <w:spacing w:after="0"/>
        <w:ind w:left="461" w:hanging="461"/>
      </w:pPr>
      <w:r>
        <w:t>6.  Start "Experience the Era."</w:t>
      </w:r>
    </w:p>
    <w:p>
      <w:pPr>
        <w:spacing w:after="0"/>
        <w:ind w:left="461" w:hanging="461"/>
      </w:pPr>
      <w:r>
        <w:t>7.  Move through an ordered guided story where the map reacts to each step.</w:t>
      </w:r>
    </w:p>
    <w:p>
      <w:pPr>
        <w:spacing w:after="0"/>
        <w:ind w:left="461" w:hanging="461"/>
      </w:pPr>
      <w:r>
        <w:t>8.  Branch into a related entity or battle and return to the story at the same step.</w:t>
      </w:r>
    </w:p>
    <w:p>
      <w:pPr>
        <w:spacing w:after="0"/>
        <w:ind w:left="461" w:hanging="461"/>
      </w:pPr>
      <w:r>
        <w:t>9.  Open "Why this matters" and see causes/consequences.</w:t>
      </w:r>
    </w:p>
    <w:p>
      <w:pPr>
        <w:spacing w:after="0"/>
        <w:ind w:left="461" w:hanging="461"/>
      </w:pPr>
      <w:r>
        <w:t>10.  Distinguish canonically explicit facts from approximate or inferred map placement.</w:t>
      </w:r>
    </w:p>
    <w:p>
      <w:pPr>
        <w:spacing w:after="0"/>
        <w:ind w:left="461" w:hanging="461"/>
      </w:pPr>
      <w:r>
        <w:t>11.  See source references for important claims.</w:t>
      </w:r>
    </w:p>
    <w:p>
      <w:pPr>
        <w:spacing w:after="0"/>
        <w:ind w:left="461" w:hanging="461"/>
      </w:pPr>
      <w:r>
        <w:t>12.  Complete the guide and understand why the next era/world state follows.</w:t>
      </w:r>
    </w:p>
    <w:p>
      <w:pPr>
        <w:pStyle w:val="Heading1"/>
        <w:keepNext/>
      </w:pPr>
      <w:r>
        <w:t>19. Non-Goals for the First MVP</w:t>
      </w:r>
    </w:p>
    <w:p>
      <w:r>
        <w:t>Do not prioritize:</w:t>
      </w:r>
    </w:p>
    <w:p>
      <w:pPr>
        <w:pStyle w:val="ListBullet"/>
      </w:pPr>
      <w:r>
        <w:t>Full modern WoW world coverage</w:t>
      </w:r>
    </w:p>
    <w:p>
      <w:pPr>
        <w:pStyle w:val="ListBullet"/>
      </w:pPr>
      <w:r>
        <w:t>Every Chronicle event</w:t>
      </w:r>
    </w:p>
    <w:p>
      <w:pPr>
        <w:pStyle w:val="ListBullet"/>
      </w:pPr>
      <w:r>
        <w:t>Tactical battle simulation</w:t>
      </w:r>
    </w:p>
    <w:p>
      <w:pPr>
        <w:pStyle w:val="ListBullet"/>
      </w:pPr>
      <w:r>
        <w:t>Multiplayer</w:t>
      </w:r>
    </w:p>
    <w:p>
      <w:pPr>
        <w:pStyle w:val="ListBullet"/>
      </w:pPr>
      <w:r>
        <w:t>User-generated canon edits</w:t>
      </w:r>
    </w:p>
    <w:p>
      <w:pPr>
        <w:pStyle w:val="ListBullet"/>
      </w:pPr>
      <w:r>
        <w:t>Real-time collaboration</w:t>
      </w:r>
    </w:p>
    <w:p>
      <w:pPr>
        <w:pStyle w:val="ListBullet"/>
      </w:pPr>
      <w:r>
        <w:t>Perfect procedural terrain</w:t>
      </w:r>
    </w:p>
    <w:p>
      <w:pPr>
        <w:pStyle w:val="ListBullet"/>
      </w:pPr>
      <w:r>
        <w:t>Full globe projection</w:t>
      </w:r>
    </w:p>
    <w:p>
      <w:pPr>
        <w:pStyle w:val="ListBullet"/>
      </w:pPr>
      <w:r>
        <w:t>Mobile parity with desktop</w:t>
      </w:r>
    </w:p>
    <w:p>
      <w:pPr>
        <w:pStyle w:val="ListBullet"/>
      </w:pPr>
      <w:r>
        <w:t>Cinematic character models</w:t>
      </w:r>
    </w:p>
    <w:p>
      <w:pPr>
        <w:pStyle w:val="ListBullet"/>
      </w:pPr>
      <w:r>
        <w:t>Automatic AI lore generation</w:t>
      </w:r>
    </w:p>
    <w:p>
      <w:pPr>
        <w:pStyle w:val="ListBullet"/>
      </w:pPr>
      <w:r>
        <w:t>Complex continent morphing</w:t>
      </w:r>
    </w:p>
    <w:p>
      <w:r>
        <w:t>These can distract from proving the historical storytelling model.</w:t>
      </w:r>
    </w:p>
    <w:p>
      <w:pPr>
        <w:pStyle w:val="Heading1"/>
        <w:keepNext/>
      </w:pPr>
      <w:r>
        <w:t>20. Performance Targets</w:t>
      </w:r>
    </w:p>
    <w:p>
      <w:r>
        <w:t>Codex should plan around these constraints:</w:t>
      </w:r>
    </w:p>
    <w:p>
      <w:pPr>
        <w:pStyle w:val="ListBullet"/>
      </w:pPr>
      <w:r>
        <w:t>Desktop-first, responsive web application</w:t>
      </w:r>
    </w:p>
    <w:p>
      <w:pPr>
        <w:pStyle w:val="ListBullet"/>
      </w:pPr>
      <w:r>
        <w:t>Initial useful scene visible quickly</w:t>
      </w:r>
    </w:p>
    <w:p>
      <w:pPr>
        <w:pStyle w:val="ListBullet"/>
      </w:pPr>
      <w:r>
        <w:t>Lazy-load non-visible era/map assets</w:t>
      </w:r>
    </w:p>
    <w:p>
      <w:pPr>
        <w:pStyle w:val="ListBullet"/>
      </w:pPr>
      <w:r>
        <w:t>Instanced markers where practical</w:t>
      </w:r>
    </w:p>
    <w:p>
      <w:pPr>
        <w:pStyle w:val="ListBullet"/>
      </w:pPr>
      <w:r>
        <w:t>Level-of-detail strategy for labels and geometry</w:t>
      </w:r>
    </w:p>
    <w:p>
      <w:pPr>
        <w:pStyle w:val="ListBullet"/>
      </w:pPr>
      <w:r>
        <w:t>Avoid excessive React re-renders during camera movement</w:t>
      </w:r>
    </w:p>
    <w:p>
      <w:pPr>
        <w:pStyle w:val="ListBullet"/>
      </w:pPr>
      <w:r>
        <w:t>Keep large 3D assets outside the main JavaScript bundle</w:t>
      </w:r>
    </w:p>
    <w:p>
      <w:pPr>
        <w:pStyle w:val="ListBullet"/>
      </w:pPr>
      <w:r>
        <w:t>Use compressed textures/models where appropriate</w:t>
      </w:r>
    </w:p>
    <w:p>
      <w:pPr>
        <w:pStyle w:val="ListBullet"/>
      </w:pPr>
      <w:r>
        <w:t>Keep story playback deterministic and restartable</w:t>
      </w:r>
    </w:p>
    <w:p>
      <w:r>
        <w:t>Exact performance budgets should be set after the first prototype is measured.</w:t>
      </w:r>
    </w:p>
    <w:p>
      <w:pPr>
        <w:pStyle w:val="Heading1"/>
        <w:keepNext/>
      </w:pPr>
      <w:r>
        <w:t>21. Accessibility and Usability</w:t>
      </w:r>
    </w:p>
    <w:p>
      <w:r>
        <w:t>The 3D interface should not be the only way to access information.</w:t>
      </w:r>
    </w:p>
    <w:p>
      <w:r>
        <w:t>Provide:</w:t>
      </w:r>
    </w:p>
    <w:p>
      <w:pPr>
        <w:pStyle w:val="ListBullet"/>
      </w:pPr>
      <w:r>
        <w:t>Keyboard-navigable dossiers and controls</w:t>
      </w:r>
    </w:p>
    <w:p>
      <w:pPr>
        <w:pStyle w:val="ListBullet"/>
      </w:pPr>
      <w:r>
        <w:t>Text equivalent for story narration</w:t>
      </w:r>
    </w:p>
    <w:p>
      <w:pPr>
        <w:pStyle w:val="ListBullet"/>
      </w:pPr>
      <w:r>
        <w:t>Search-driven navigation</w:t>
      </w:r>
    </w:p>
    <w:p>
      <w:pPr>
        <w:pStyle w:val="ListBullet"/>
      </w:pPr>
      <w:r>
        <w:t>High contrast state indicators</w:t>
      </w:r>
    </w:p>
    <w:p>
      <w:pPr>
        <w:pStyle w:val="ListBullet"/>
      </w:pPr>
      <w:r>
        <w:t>Non-color-only distinction for uncertainty/importance</w:t>
      </w:r>
    </w:p>
    <w:p>
      <w:pPr>
        <w:pStyle w:val="ListBullet"/>
      </w:pPr>
      <w:r>
        <w:t>Reduced-motion mode for camera and battle animations</w:t>
      </w:r>
    </w:p>
    <w:p>
      <w:pPr>
        <w:pStyle w:val="ListBullet"/>
      </w:pPr>
      <w:r>
        <w:t>Ability to skip animation and jump to the final battle state</w:t>
      </w:r>
    </w:p>
    <w:p>
      <w:pPr>
        <w:pStyle w:val="ListBullet"/>
      </w:pPr>
      <w:r>
        <w:t>URLs for lore, era, event, and battle pages where practical</w:t>
      </w:r>
    </w:p>
    <w:p>
      <w:pPr>
        <w:pStyle w:val="Heading1"/>
        <w:keepNext/>
      </w:pPr>
      <w:r>
        <w:t>22. Visual Direction</w:t>
      </w:r>
    </w:p>
    <w:p>
      <w:r>
        <w:t>Target mood:</w:t>
      </w:r>
    </w:p>
    <w:p>
      <w:pPr>
        <w:pStyle w:val="ListBullet"/>
      </w:pPr>
      <w:r>
        <w:t>Historical atlas</w:t>
      </w:r>
    </w:p>
    <w:p>
      <w:pPr>
        <w:pStyle w:val="ListBullet"/>
      </w:pPr>
      <w:r>
        <w:t>Warcraft-inspired fantasy without copying the game UI</w:t>
      </w:r>
    </w:p>
    <w:p>
      <w:pPr>
        <w:pStyle w:val="ListBullet"/>
      </w:pPr>
      <w:r>
        <w:t>Dark parchment / cosmic / archival feel</w:t>
      </w:r>
    </w:p>
    <w:p>
      <w:pPr>
        <w:pStyle w:val="ListBullet"/>
      </w:pPr>
      <w:r>
        <w:t>Strong readable labels</w:t>
      </w:r>
    </w:p>
    <w:p>
      <w:pPr>
        <w:pStyle w:val="ListBullet"/>
      </w:pPr>
      <w:r>
        <w:t>Restrained use of effects</w:t>
      </w:r>
    </w:p>
    <w:p>
      <w:pPr>
        <w:pStyle w:val="ListBullet"/>
      </w:pPr>
      <w:r>
        <w:t>Animated overlays used to explain history, not merely decorate</w:t>
      </w:r>
    </w:p>
    <w:p>
      <w:r>
        <w:t>The application should develop its own visual identity rather than reproducing Chronicle page scans or game-map UI.</w:t>
      </w:r>
    </w:p>
    <w:p>
      <w:pPr>
        <w:pStyle w:val="Heading1"/>
        <w:keepNext/>
      </w:pPr>
      <w:r>
        <w:t>23. Copyright / Content Handling Requirements</w:t>
      </w:r>
    </w:p>
    <w:p>
      <w:r>
        <w:t>Implementation should assume that the public app needs original presentation assets and paraphrased summaries.</w:t>
      </w:r>
    </w:p>
    <w:p>
      <w:r>
        <w:t>Requirements:</w:t>
      </w:r>
    </w:p>
    <w:p>
      <w:pPr>
        <w:pStyle w:val="ListBullet"/>
      </w:pPr>
      <w:r>
        <w:t>Do not ship scans of Chronicle pages as map backgrounds.</w:t>
      </w:r>
    </w:p>
    <w:p>
      <w:pPr>
        <w:pStyle w:val="ListBullet"/>
      </w:pPr>
      <w:r>
        <w:t>Do not bulk reproduce source prose.</w:t>
      </w:r>
    </w:p>
    <w:p>
      <w:pPr>
        <w:pStyle w:val="ListBullet"/>
      </w:pPr>
      <w:r>
        <w:t>Use original terrain/vector/cartographic presentation.</w:t>
      </w:r>
    </w:p>
    <w:p>
      <w:pPr>
        <w:pStyle w:val="ListBullet"/>
      </w:pPr>
      <w:r>
        <w:t>Store citations to the source rather than copied paragraphs.</w:t>
      </w:r>
    </w:p>
    <w:p>
      <w:pPr>
        <w:pStyle w:val="ListBullet"/>
      </w:pPr>
      <w:r>
        <w:t>Clearly identify the project as unofficial fan work.</w:t>
      </w:r>
    </w:p>
    <w:p>
      <w:pPr>
        <w:pStyle w:val="ListBullet"/>
      </w:pPr>
      <w:r>
        <w:t>Keep source notes/research separate from publishable summaries when needed.</w:t>
      </w:r>
    </w:p>
    <w:p>
      <w:pPr>
        <w:pStyle w:val="ListBullet"/>
      </w:pPr>
      <w:r>
        <w:t>Treat monetization and use of trademarks/assets as a separate legal review question.</w:t>
      </w:r>
    </w:p>
    <w:p>
      <w:pPr>
        <w:pStyle w:val="Heading1"/>
        <w:keepNext/>
      </w:pPr>
      <w:r>
        <w:t>24. Future Expansion</w:t>
      </w:r>
    </w:p>
    <w:p>
      <w:r>
        <w:t>The architecture should support later additions without fundamental redesign:</w:t>
      </w:r>
    </w:p>
    <w:p>
      <w:pPr>
        <w:pStyle w:val="ListBullet"/>
      </w:pPr>
      <w:r>
        <w:t>Chronicle Volumes 1-3 fully indexed</w:t>
      </w:r>
    </w:p>
    <w:p>
      <w:pPr>
        <w:pStyle w:val="ListBullet"/>
      </w:pPr>
      <w:r>
        <w:t>Draenor and Outland</w:t>
      </w:r>
    </w:p>
    <w:p>
      <w:pPr>
        <w:pStyle w:val="ListBullet"/>
      </w:pPr>
      <w:r>
        <w:t>Major wars as guided campaigns</w:t>
      </w:r>
    </w:p>
    <w:p>
      <w:pPr>
        <w:pStyle w:val="ListBullet"/>
      </w:pPr>
      <w:r>
        <w:t>Character movement histories</w:t>
      </w:r>
    </w:p>
    <w:p>
      <w:pPr>
        <w:pStyle w:val="ListBullet"/>
      </w:pPr>
      <w:r>
        <w:t>Faction lineage/history views</w:t>
      </w:r>
    </w:p>
    <w:p>
      <w:pPr>
        <w:pStyle w:val="ListBullet"/>
      </w:pPr>
      <w:r>
        <w:t>Source comparison mode</w:t>
      </w:r>
    </w:p>
    <w:p>
      <w:pPr>
        <w:pStyle w:val="ListBullet"/>
      </w:pPr>
      <w:r>
        <w:t>Retcon/disputed-claim visualization</w:t>
      </w:r>
    </w:p>
    <w:p>
      <w:pPr>
        <w:pStyle w:val="ListBullet"/>
      </w:pPr>
      <w:r>
        <w:t>Search by "what caused X?"</w:t>
      </w:r>
    </w:p>
    <w:p>
      <w:pPr>
        <w:pStyle w:val="ListBullet"/>
      </w:pPr>
      <w:r>
        <w:t>Search by "what was happening here during era Y?"</w:t>
      </w:r>
    </w:p>
    <w:p>
      <w:pPr>
        <w:pStyle w:val="ListBullet"/>
      </w:pPr>
      <w:r>
        <w:t>Full-history playback</w:t>
      </w:r>
    </w:p>
    <w:p>
      <w:pPr>
        <w:pStyle w:val="ListBullet"/>
      </w:pPr>
      <w:r>
        <w:t>Novel/quest/cinematic sources</w:t>
      </w:r>
    </w:p>
    <w:p>
      <w:pPr>
        <w:pStyle w:val="ListBullet"/>
      </w:pPr>
      <w:r>
        <w:t>Deep links from lore pages into the exact era/map camera state</w:t>
      </w:r>
    </w:p>
    <w:p>
      <w:pPr>
        <w:pStyle w:val="ListBullet"/>
      </w:pPr>
      <w:r>
        <w:t>Curated historical tours by topic (Old Gods, Titans, Troll Empires, Scourge, Horde, Alliance, dragons, etc.)</w:t>
      </w:r>
    </w:p>
    <w:p>
      <w:pPr>
        <w:pStyle w:val="Heading1"/>
        <w:keepNext/>
      </w:pPr>
      <w:r>
        <w:t>25. Recommended Implementation Phases</w:t>
      </w:r>
    </w:p>
    <w:p>
      <w:pPr>
        <w:pStyle w:val="Heading2"/>
        <w:keepNext/>
      </w:pPr>
      <w:r>
        <w:t>Phase 0 - Architecture spike</w:t>
      </w:r>
    </w:p>
    <w:p>
      <w:pPr>
        <w:pStyle w:val="ListBullet"/>
      </w:pPr>
      <w:r>
        <w:t>Initialize Vite + React + TypeScript.</w:t>
      </w:r>
    </w:p>
    <w:p>
      <w:pPr>
        <w:pStyle w:val="ListBullet"/>
      </w:pPr>
      <w:r>
        <w:t>Prove React Three Fiber scene.</w:t>
      </w:r>
    </w:p>
    <w:p>
      <w:pPr>
        <w:pStyle w:val="ListBullet"/>
      </w:pPr>
      <w:r>
        <w:t>Load one rough terrain/map mesh.</w:t>
      </w:r>
    </w:p>
    <w:p>
      <w:pPr>
        <w:pStyle w:val="ListBullet"/>
      </w:pPr>
      <w:r>
        <w:t>Add pan/zoom/rotate camera.</w:t>
      </w:r>
    </w:p>
    <w:p>
      <w:pPr>
        <w:pStyle w:val="ListBullet"/>
      </w:pPr>
      <w:r>
        <w:t>Render one point marker, one polygon, and one route.</w:t>
      </w:r>
    </w:p>
    <w:p>
      <w:pPr>
        <w:pStyle w:val="ListBullet"/>
      </w:pPr>
      <w:r>
        <w:t>Prove camera focus on selection.</w:t>
      </w:r>
    </w:p>
    <w:p>
      <w:r>
        <w:rPr>
          <w:b/>
        </w:rPr>
        <w:t>Exit condition:</w:t>
      </w:r>
      <w:r>
        <w:t xml:space="preserve"> We know the chosen renderer and coordinate system work.</w:t>
      </w:r>
    </w:p>
    <w:p>
      <w:pPr>
        <w:pStyle w:val="Heading2"/>
        <w:keepNext/>
      </w:pPr>
      <w:r>
        <w:t>Phase 1 - Domain/data foundation</w:t>
      </w:r>
    </w:p>
    <w:p>
      <w:pPr>
        <w:pStyle w:val="ListBullet"/>
      </w:pPr>
      <w:r>
        <w:t>Implement TypeScript types and Zod schemas.</w:t>
      </w:r>
    </w:p>
    <w:p>
      <w:pPr>
        <w:pStyle w:val="ListBullet"/>
      </w:pPr>
      <w:r>
        <w:t>Add IDs/slugs and validation scripts.</w:t>
      </w:r>
    </w:p>
    <w:p>
      <w:pPr>
        <w:pStyle w:val="ListBullet"/>
      </w:pPr>
      <w:r>
        <w:t>Create Source, Era, Entity, Event, Battle, StoryGuide, StoryNode, and MapState fixtures.</w:t>
      </w:r>
    </w:p>
    <w:p>
      <w:pPr>
        <w:pStyle w:val="ListBullet"/>
      </w:pPr>
      <w:r>
        <w:t>Add GeoJSON loader.</w:t>
      </w:r>
    </w:p>
    <w:p>
      <w:r>
        <w:rPr>
          <w:b/>
        </w:rPr>
        <w:t>Exit condition:</w:t>
      </w:r>
      <w:r>
        <w:t xml:space="preserve"> Content can be added without editing UI code.</w:t>
      </w:r>
    </w:p>
    <w:p>
      <w:pPr>
        <w:pStyle w:val="Heading2"/>
        <w:keepNext/>
      </w:pPr>
      <w:r>
        <w:t>Phase 2 - Explorer UI</w:t>
      </w:r>
    </w:p>
    <w:p>
      <w:pPr>
        <w:pStyle w:val="ListBullet"/>
      </w:pPr>
      <w:r>
        <w:t>Era selector</w:t>
      </w:r>
    </w:p>
    <w:p>
      <w:pPr>
        <w:pStyle w:val="ListBullet"/>
      </w:pPr>
      <w:r>
        <w:t>Layer controls</w:t>
      </w:r>
    </w:p>
    <w:p>
      <w:pPr>
        <w:pStyle w:val="ListBullet"/>
      </w:pPr>
      <w:r>
        <w:t>Labels and markers</w:t>
      </w:r>
    </w:p>
    <w:p>
      <w:pPr>
        <w:pStyle w:val="ListBullet"/>
      </w:pPr>
      <w:r>
        <w:t>Selection state</w:t>
      </w:r>
    </w:p>
    <w:p>
      <w:pPr>
        <w:pStyle w:val="ListBullet"/>
      </w:pPr>
      <w:r>
        <w:t>Dossier panel</w:t>
      </w:r>
    </w:p>
    <w:p>
      <w:pPr>
        <w:pStyle w:val="ListBullet"/>
      </w:pPr>
      <w:r>
        <w:t>Search</w:t>
      </w:r>
    </w:p>
    <w:p>
      <w:r>
        <w:rPr>
          <w:b/>
        </w:rPr>
        <w:t>Exit condition:</w:t>
      </w:r>
      <w:r>
        <w:t xml:space="preserve"> The Black Empire can be explored freely.</w:t>
      </w:r>
    </w:p>
    <w:p>
      <w:pPr>
        <w:pStyle w:val="Heading2"/>
        <w:keepNext/>
      </w:pPr>
      <w:r>
        <w:t>Phase 3 - Battle system</w:t>
      </w:r>
    </w:p>
    <w:p>
      <w:pPr>
        <w:pStyle w:val="ListBullet"/>
      </w:pPr>
      <w:r>
        <w:t>Battle markers</w:t>
      </w:r>
    </w:p>
    <w:p>
      <w:pPr>
        <w:pStyle w:val="ListBullet"/>
      </w:pPr>
      <w:r>
        <w:t>Battle Dossier</w:t>
      </w:r>
    </w:p>
    <w:p>
      <w:pPr>
        <w:pStyle w:val="ListBullet"/>
      </w:pPr>
      <w:r>
        <w:t>Battle phases</w:t>
      </w:r>
    </w:p>
    <w:p>
      <w:pPr>
        <w:pStyle w:val="ListBullet"/>
      </w:pPr>
      <w:r>
        <w:t>Importance/certainty styling</w:t>
      </w:r>
    </w:p>
    <w:p>
      <w:pPr>
        <w:pStyle w:val="ListBullet"/>
      </w:pPr>
      <w:r>
        <w:t>Simple animated battle route/playback</w:t>
      </w:r>
    </w:p>
    <w:p>
      <w:r>
        <w:rPr>
          <w:b/>
        </w:rPr>
        <w:t>Exit condition:</w:t>
      </w:r>
      <w:r>
        <w:t xml:space="preserve"> At least one sourced conflict can be understood interactively.</w:t>
      </w:r>
    </w:p>
    <w:p>
      <w:pPr>
        <w:pStyle w:val="Heading2"/>
        <w:keepNext/>
      </w:pPr>
      <w:r>
        <w:t>Phase 4 - Story engine</w:t>
      </w:r>
    </w:p>
    <w:p>
      <w:pPr>
        <w:pStyle w:val="ListBullet"/>
      </w:pPr>
      <w:r>
        <w:t>StoryGuide</w:t>
      </w:r>
    </w:p>
    <w:p>
      <w:pPr>
        <w:pStyle w:val="ListBullet"/>
      </w:pPr>
      <w:r>
        <w:t>StoryNode sequencing</w:t>
      </w:r>
    </w:p>
    <w:p>
      <w:pPr>
        <w:pStyle w:val="ListBullet"/>
      </w:pPr>
      <w:r>
        <w:t>Camera instructions</w:t>
      </w:r>
    </w:p>
    <w:p>
      <w:pPr>
        <w:pStyle w:val="ListBullet"/>
      </w:pPr>
      <w:r>
        <w:t>VisualActions</w:t>
      </w:r>
    </w:p>
    <w:p>
      <w:pPr>
        <w:pStyle w:val="ListBullet"/>
      </w:pPr>
      <w:r>
        <w:t>Branch-and-return behavior</w:t>
      </w:r>
    </w:p>
    <w:p>
      <w:pPr>
        <w:pStyle w:val="ListBullet"/>
      </w:pPr>
      <w:r>
        <w:t>Progress persistence in session/local state</w:t>
      </w:r>
    </w:p>
    <w:p>
      <w:r>
        <w:rPr>
          <w:b/>
        </w:rPr>
        <w:t>Exit condition:</w:t>
      </w:r>
      <w:r>
        <w:t xml:space="preserve"> "Experience the Era" works end-to-end.</w:t>
      </w:r>
    </w:p>
    <w:p>
      <w:pPr>
        <w:pStyle w:val="Heading2"/>
        <w:keepNext/>
      </w:pPr>
      <w:r>
        <w:t>Phase 5 - Causal graph and sources</w:t>
      </w:r>
    </w:p>
    <w:p>
      <w:pPr>
        <w:pStyle w:val="ListBullet"/>
      </w:pPr>
      <w:r>
        <w:t>Cause/consequence visualization</w:t>
      </w:r>
    </w:p>
    <w:p>
      <w:pPr>
        <w:pStyle w:val="ListBullet"/>
      </w:pPr>
      <w:r>
        <w:t>Claim confidence labels</w:t>
      </w:r>
    </w:p>
    <w:p>
      <w:pPr>
        <w:pStyle w:val="ListBullet"/>
      </w:pPr>
      <w:r>
        <w:t>Citation/source panel</w:t>
      </w:r>
    </w:p>
    <w:p>
      <w:pPr>
        <w:pStyle w:val="ListBullet"/>
      </w:pPr>
      <w:r>
        <w:t>Source filters</w:t>
      </w:r>
    </w:p>
    <w:p>
      <w:r>
        <w:rPr>
          <w:b/>
        </w:rPr>
        <w:t>Exit condition:</w:t>
      </w:r>
      <w:r>
        <w:t xml:space="preserve"> Users can inspect why events happened and where claims came from.</w:t>
      </w:r>
    </w:p>
    <w:p>
      <w:pPr>
        <w:pStyle w:val="Heading2"/>
        <w:keepNext/>
      </w:pPr>
      <w:r>
        <w:t>Phase 6 - Polish and optimization</w:t>
      </w:r>
    </w:p>
    <w:p>
      <w:pPr>
        <w:pStyle w:val="ListBullet"/>
      </w:pPr>
      <w:r>
        <w:t>Performance profiling</w:t>
      </w:r>
    </w:p>
    <w:p>
      <w:pPr>
        <w:pStyle w:val="ListBullet"/>
      </w:pPr>
      <w:r>
        <w:t>Reduced motion</w:t>
      </w:r>
    </w:p>
    <w:p>
      <w:pPr>
        <w:pStyle w:val="ListBullet"/>
      </w:pPr>
      <w:r>
        <w:t>Responsive layout</w:t>
      </w:r>
    </w:p>
    <w:p>
      <w:pPr>
        <w:pStyle w:val="ListBullet"/>
      </w:pPr>
      <w:r>
        <w:t>Visual polish</w:t>
      </w:r>
    </w:p>
    <w:p>
      <w:pPr>
        <w:pStyle w:val="ListBullet"/>
      </w:pPr>
      <w:r>
        <w:t>Loading states</w:t>
      </w:r>
    </w:p>
    <w:p>
      <w:pPr>
        <w:pStyle w:val="ListBullet"/>
      </w:pPr>
      <w:r>
        <w:t>URL/deep-link state</w:t>
      </w:r>
    </w:p>
    <w:p>
      <w:pPr>
        <w:pStyle w:val="ListBullet"/>
      </w:pPr>
      <w:r>
        <w:t>Error boundaries</w:t>
      </w:r>
    </w:p>
    <w:p>
      <w:pPr>
        <w:pStyle w:val="ListBullet"/>
      </w:pPr>
      <w:r>
        <w:t>Automated tests</w:t>
      </w:r>
    </w:p>
    <w:p>
      <w:pPr>
        <w:pStyle w:val="ListBullet"/>
      </w:pPr>
      <w:r>
        <w:t>Static production build deployed to Render Static Site</w:t>
      </w:r>
    </w:p>
    <w:p>
      <w:pPr>
        <w:pStyle w:val="ListBullet"/>
      </w:pPr>
      <w:r>
        <w:t>Deep-link refresh/fallback behavior verified for map and dossier routes</w:t>
      </w:r>
    </w:p>
    <w:p>
      <w:pPr>
        <w:pStyle w:val="ListBullet"/>
      </w:pPr>
      <w:r>
        <w:t>Asset loading measured; large worldspace assets lazy-loaded rather than bundled eagerly</w:t>
      </w:r>
    </w:p>
    <w:p>
      <w:r>
        <w:rPr>
          <w:b/>
        </w:rPr>
        <w:t>Exit condition:</w:t>
      </w:r>
      <w:r>
        <w:t xml:space="preserve"> MVP can be publicly demoed.</w:t>
      </w:r>
    </w:p>
    <w:p>
      <w:pPr>
        <w:pStyle w:val="Heading1"/>
        <w:keepNext/>
      </w:pPr>
      <w:r>
        <w:t>26. Testing Strategy</w:t>
      </w:r>
    </w:p>
    <w:p>
      <w:pPr>
        <w:pStyle w:val="Heading2"/>
        <w:keepNext/>
      </w:pPr>
      <w:r>
        <w:t>Unit tests</w:t>
      </w:r>
    </w:p>
    <w:p>
      <w:pPr>
        <w:pStyle w:val="ListBullet"/>
      </w:pPr>
      <w:r>
        <w:t>Schema validation</w:t>
      </w:r>
    </w:p>
    <w:p>
      <w:pPr>
        <w:pStyle w:val="ListBullet"/>
      </w:pPr>
      <w:r>
        <w:t>Date ordering helpers</w:t>
      </w:r>
    </w:p>
    <w:p>
      <w:pPr>
        <w:pStyle w:val="ListBullet"/>
      </w:pPr>
      <w:r>
        <w:t>Relationship traversal</w:t>
      </w:r>
    </w:p>
    <w:p>
      <w:pPr>
        <w:pStyle w:val="ListBullet"/>
      </w:pPr>
      <w:r>
        <w:t>Cause/consequence graph generation</w:t>
      </w:r>
    </w:p>
    <w:p>
      <w:pPr>
        <w:pStyle w:val="ListBullet"/>
      </w:pPr>
      <w:r>
        <w:t>StoryNode progression</w:t>
      </w:r>
    </w:p>
    <w:p>
      <w:pPr>
        <w:pStyle w:val="ListBullet"/>
      </w:pPr>
      <w:r>
        <w:t>Source filtering</w:t>
      </w:r>
    </w:p>
    <w:p>
      <w:pPr>
        <w:pStyle w:val="Heading2"/>
        <w:keepNext/>
      </w:pPr>
      <w:r>
        <w:t>Integration tests</w:t>
      </w:r>
    </w:p>
    <w:p>
      <w:pPr>
        <w:pStyle w:val="ListBullet"/>
      </w:pPr>
      <w:r>
        <w:t>Selecting an era loads the correct map state and content.</w:t>
      </w:r>
    </w:p>
    <w:p>
      <w:pPr>
        <w:pStyle w:val="ListBullet"/>
      </w:pPr>
      <w:r>
        <w:t>Clicking a battle opens the correct dossier.</w:t>
      </w:r>
    </w:p>
    <w:p>
      <w:pPr>
        <w:pStyle w:val="ListBullet"/>
      </w:pPr>
      <w:r>
        <w:t>StoryNode actions change map state predictably.</w:t>
      </w:r>
    </w:p>
    <w:p>
      <w:pPr>
        <w:pStyle w:val="ListBullet"/>
      </w:pPr>
      <w:r>
        <w:t>Branching from a guide and returning preserves progress.</w:t>
      </w:r>
    </w:p>
    <w:p>
      <w:pPr>
        <w:pStyle w:val="ListBullet"/>
      </w:pPr>
      <w:r>
        <w:t>Source filters hide unsupported records correctly.</w:t>
      </w:r>
    </w:p>
    <w:p>
      <w:pPr>
        <w:pStyle w:val="Heading2"/>
        <w:keepNext/>
      </w:pPr>
      <w:r>
        <w:t>End-to-end tests</w:t>
      </w:r>
    </w:p>
    <w:p>
      <w:r>
        <w:t>At minimum test:</w:t>
      </w:r>
    </w:p>
    <w:p>
      <w:pPr>
        <w:pStyle w:val="ListBullet"/>
      </w:pPr>
      <w:r>
        <w:t>Load app → enter Black Empire</w:t>
      </w:r>
    </w:p>
    <w:p>
      <w:pPr>
        <w:pStyle w:val="ListBullet"/>
      </w:pPr>
      <w:r>
        <w:t>Explore map → open battle</w:t>
      </w:r>
    </w:p>
    <w:p>
      <w:pPr>
        <w:pStyle w:val="ListBullet"/>
      </w:pPr>
      <w:r>
        <w:t>Start guide → advance several nodes</w:t>
      </w:r>
    </w:p>
    <w:p>
      <w:pPr>
        <w:pStyle w:val="ListBullet"/>
      </w:pPr>
      <w:r>
        <w:t>Branch into dossier → return</w:t>
      </w:r>
    </w:p>
    <w:p>
      <w:pPr>
        <w:pStyle w:val="ListBullet"/>
      </w:pPr>
      <w:r>
        <w:t>Play battle → skip animation</w:t>
      </w:r>
    </w:p>
    <w:p>
      <w:pPr>
        <w:pStyle w:val="ListBullet"/>
      </w:pPr>
      <w:r>
        <w:t>Open causes/consequences</w:t>
      </w:r>
    </w:p>
    <w:p>
      <w:pPr>
        <w:pStyle w:val="ListBullet"/>
      </w:pPr>
      <w:r>
        <w:t>Open source panel</w:t>
      </w:r>
    </w:p>
    <w:p>
      <w:pPr>
        <w:pStyle w:val="ListBullet"/>
      </w:pPr>
      <w:r>
        <w:t>Complete guide</w:t>
      </w:r>
    </w:p>
    <w:p>
      <w:pPr>
        <w:pStyle w:val="Heading1"/>
        <w:keepNext/>
      </w:pPr>
      <w:r>
        <w:t>27. Key Architectural Decisions Codex Should Produce</w:t>
      </w:r>
    </w:p>
    <w:p>
      <w:r>
        <w:t>Codex should convert this specification into an implementation plan and explicitly decide/document:</w:t>
      </w:r>
    </w:p>
    <w:p>
      <w:pPr>
        <w:spacing w:after="0"/>
        <w:ind w:left="461" w:hanging="461"/>
      </w:pPr>
      <w:r>
        <w:t>1.  Exact Vite/React application structure, routing approach, and static/prerender strategy.</w:t>
      </w:r>
    </w:p>
    <w:p>
      <w:pPr>
        <w:spacing w:after="0"/>
        <w:ind w:left="461" w:hanging="461"/>
      </w:pPr>
      <w:r>
        <w:t>2.  State management boundaries.</w:t>
      </w:r>
    </w:p>
    <w:p>
      <w:pPr>
        <w:spacing w:after="0"/>
        <w:ind w:left="461" w:hanging="461"/>
      </w:pPr>
      <w:r>
        <w:t>3.  React Three Fiber scene graph design.</w:t>
      </w:r>
    </w:p>
    <w:p>
      <w:pPr>
        <w:spacing w:after="0"/>
        <w:ind w:left="461" w:hanging="461"/>
      </w:pPr>
      <w:r>
        <w:t>4.  Coordinate conventions.</w:t>
      </w:r>
    </w:p>
    <w:p>
      <w:pPr>
        <w:spacing w:after="0"/>
        <w:ind w:left="461" w:hanging="461"/>
      </w:pPr>
      <w:r>
        <w:t>5.  GeoJSON-to-Three.js conversion strategy.</w:t>
      </w:r>
    </w:p>
    <w:p>
      <w:pPr>
        <w:spacing w:after="0"/>
        <w:ind w:left="461" w:hanging="461"/>
      </w:pPr>
      <w:r>
        <w:t>6.  Terrain asset format.</w:t>
      </w:r>
    </w:p>
    <w:p>
      <w:pPr>
        <w:spacing w:after="0"/>
        <w:ind w:left="461" w:hanging="461"/>
      </w:pPr>
      <w:r>
        <w:t>7.  Label rendering approach.</w:t>
      </w:r>
    </w:p>
    <w:p>
      <w:pPr>
        <w:spacing w:after="0"/>
        <w:ind w:left="461" w:hanging="461"/>
      </w:pPr>
      <w:r>
        <w:t>8.  Camera controller and scripted camera approach.</w:t>
      </w:r>
    </w:p>
    <w:p>
      <w:pPr>
        <w:spacing w:after="0"/>
        <w:ind w:left="461" w:hanging="461"/>
      </w:pPr>
      <w:r>
        <w:t>9.  URL/deep-link state representation.</w:t>
      </w:r>
    </w:p>
    <w:p>
      <w:pPr>
        <w:spacing w:after="0"/>
        <w:ind w:left="461" w:hanging="461"/>
      </w:pPr>
      <w:r>
        <w:t>10.  Story action interpreter design.</w:t>
      </w:r>
    </w:p>
    <w:p>
      <w:pPr>
        <w:spacing w:after="0"/>
        <w:ind w:left="461" w:hanging="461"/>
      </w:pPr>
      <w:r>
        <w:t>11.  Source/Claim validation rules.</w:t>
      </w:r>
    </w:p>
    <w:p>
      <w:pPr>
        <w:spacing w:after="0"/>
        <w:ind w:left="461" w:hanging="461"/>
      </w:pPr>
      <w:r>
        <w:t>12.  Cause/consequence graph library or custom implementation.</w:t>
      </w:r>
    </w:p>
    <w:p>
      <w:pPr>
        <w:spacing w:after="0"/>
        <w:ind w:left="461" w:hanging="461"/>
      </w:pPr>
      <w:r>
        <w:t>13.  Search indexing approach.</w:t>
      </w:r>
    </w:p>
    <w:p>
      <w:pPr>
        <w:spacing w:after="0"/>
        <w:ind w:left="461" w:hanging="461"/>
      </w:pPr>
      <w:r>
        <w:t>14.  Testing framework.</w:t>
      </w:r>
    </w:p>
    <w:p>
      <w:pPr>
        <w:spacing w:after="0"/>
        <w:ind w:left="461" w:hanging="461"/>
      </w:pPr>
      <w:r>
        <w:t>15.  Asset loading/caching strategy.</w:t>
      </w:r>
    </w:p>
    <w:p>
      <w:pPr>
        <w:spacing w:after="0"/>
        <w:ind w:left="461" w:hanging="461"/>
      </w:pPr>
      <w:r>
        <w:t>16.  MVP deployment target.</w:t>
      </w:r>
    </w:p>
    <w:p>
      <w:pPr>
        <w:spacing w:after="0"/>
        <w:ind w:left="461" w:hanging="461"/>
      </w:pPr>
      <w:r>
        <w:t>17.  Static hosting route/fallback strategy and whether dossier pages are prerendered/generated at build time.</w:t>
      </w:r>
    </w:p>
    <w:p>
      <w:pPr>
        <w:spacing w:after="0"/>
        <w:ind w:left="461" w:hanging="461"/>
      </w:pPr>
      <w:r>
        <w:t>18.  Thresholds for moving large terrain/models/textures to object storage/CDN.</w:t>
      </w:r>
    </w:p>
    <w:p>
      <w:pPr>
        <w:spacing w:after="0"/>
        <w:ind w:left="461" w:hanging="461"/>
      </w:pPr>
      <w:r>
        <w:t>19.  Criteria that would justify introducing Supabase/Postgres, authentication, or an API.</w:t>
      </w:r>
    </w:p>
    <w:p>
      <w:pPr>
        <w:spacing w:after="0"/>
        <w:ind w:left="461" w:hanging="461"/>
      </w:pPr>
      <w:r>
        <w:t>20.  Data authoring workflow.</w:t>
      </w:r>
    </w:p>
    <w:p>
      <w:pPr>
        <w:spacing w:after="0"/>
        <w:ind w:left="461" w:hanging="461"/>
      </w:pPr>
      <w:r>
        <w:t>21.  How to evolve from file-based data to Postgres/PostGIS without rewriting the domain layer.</w:t>
      </w:r>
    </w:p>
    <w:p>
      <w:pPr>
        <w:pStyle w:val="Heading1"/>
        <w:keepNext/>
      </w:pPr>
      <w:r>
        <w:t>28. Codex Planning Prompt</w:t>
      </w:r>
    </w:p>
    <w:p>
      <w:r>
        <w:t>Paste the following instruction to Codex together with this document:</w:t>
      </w:r>
    </w:p>
    <w:p>
      <w:pPr>
        <w:spacing w:before="60" w:after="60"/>
        <w:ind w:left="403" w:right="288"/>
        <w:shd w:fill="EEF3F6"/>
      </w:pPr>
      <w:r>
        <w:rPr>
          <w:i/>
          <w:color w:val="384856"/>
        </w:rPr>
        <w:t>You are planning the implementation of the "Azeroth Chronicle" application described in this specification. Do not begin by building the entire app. First analyze the requirements and produce an implementation plan suitable for iterative development.</w:t>
      </w:r>
    </w:p>
    <w:p>
      <w:pPr>
        <w:spacing w:before="60" w:after="60"/>
        <w:ind w:left="403" w:right="288"/>
        <w:shd w:fill="EEF3F6"/>
      </w:pPr>
      <w:r>
        <w:rPr>
          <w:i/>
          <w:color w:val="384856"/>
        </w:rPr>
        <w:t>Treat the Black Empire vertical slice as the MVP. Optimize the architecture for data-driven eras, battles, guided StoryNodes, causal relationships, map states, and source provenance. Avoid hard-coding Black Empire-specific behavior into reusable systems.</w:t>
      </w:r>
    </w:p>
    <w:p>
      <w:pPr>
        <w:ind w:left="403" w:right="259"/>
        <w:shd w:val="clear" w:fill="EEF2F5"/>
      </w:pPr>
      <w:r>
        <w:rPr>
          <w:i/>
        </w:rPr>
        <w:t>Assume the MVP is a Vite + React + TypeScript static application deployed from GitHub to a static host such as Render. Do not introduce a database, API server, authentication system, or server-side runtime unless you identify a concrete MVP requirement that cannot reasonably be met client-side. Design data access through interfaces so file-based repositories can later be replaced by PostgreSQL/PostGIS or another backend without rewriting the domain model.</w:t>
      </w:r>
    </w:p>
    <w:p>
      <w:pPr>
        <w:ind w:left="403" w:right="259"/>
        <w:shd w:val="clear" w:fill="EEF2F5"/>
      </w:pPr>
      <w:r>
        <w:rPr>
          <w:i/>
        </w:rPr>
        <w:t>Use Cartographia 40K as an interaction reference, not as a codebase assumption: browser-based 3D scene, structured records, era state, toggleable layers, permanent dossier/deep-link views, and strong performance discipline. Azeroth Chronicle must extend this with event-first causal history, battles, StoryNodes, and time-varying spatial states.</w:t>
      </w:r>
    </w:p>
    <w:p>
      <w:pPr>
        <w:spacing w:before="60" w:after="60"/>
        <w:ind w:left="403" w:right="288"/>
        <w:shd w:fill="EEF3F6"/>
      </w:pPr>
      <w:r>
        <w:rPr>
          <w:i/>
          <w:color w:val="384856"/>
        </w:rPr>
        <w:t>Produce:</w:t>
      </w:r>
    </w:p>
    <w:p>
      <w:pPr>
        <w:spacing w:before="60" w:after="60"/>
        <w:ind w:left="403" w:right="288"/>
        <w:shd w:fill="EEF3F6"/>
      </w:pPr>
      <w:r>
        <w:rPr>
          <w:i/>
          <w:color w:val="384856"/>
        </w:rPr>
        <w:t>1. A proposed application architecture.</w:t>
      </w:r>
    </w:p>
    <w:p>
      <w:pPr>
        <w:spacing w:before="60" w:after="60"/>
        <w:ind w:left="403" w:right="288"/>
        <w:shd w:fill="EEF3F6"/>
      </w:pPr>
      <w:r>
        <w:rPr>
          <w:i/>
          <w:color w:val="384856"/>
        </w:rPr>
        <w:t>2. A concrete repository/file structure.</w:t>
      </w:r>
    </w:p>
    <w:p>
      <w:pPr>
        <w:spacing w:before="60" w:after="60"/>
        <w:ind w:left="403" w:right="288"/>
        <w:shd w:fill="EEF3F6"/>
      </w:pPr>
      <w:r>
        <w:rPr>
          <w:i/>
          <w:color w:val="384856"/>
        </w:rPr>
        <w:t>3. TypeScript domain types and Zod schema plan.</w:t>
      </w:r>
    </w:p>
    <w:p>
      <w:pPr>
        <w:spacing w:before="60" w:after="60"/>
        <w:ind w:left="403" w:right="288"/>
        <w:shd w:fill="EEF3F6"/>
      </w:pPr>
      <w:r>
        <w:rPr>
          <w:i/>
          <w:color w:val="384856"/>
        </w:rPr>
        <w:t>4. State-management design.</w:t>
      </w:r>
    </w:p>
    <w:p>
      <w:pPr>
        <w:spacing w:before="60" w:after="60"/>
        <w:ind w:left="403" w:right="288"/>
        <w:shd w:fill="EEF3F6"/>
      </w:pPr>
      <w:r>
        <w:rPr>
          <w:i/>
          <w:color w:val="384856"/>
        </w:rPr>
        <w:t>5. 3D scene/rendering architecture.</w:t>
      </w:r>
    </w:p>
    <w:p>
      <w:pPr>
        <w:spacing w:before="60" w:after="60"/>
        <w:ind w:left="403" w:right="288"/>
        <w:shd w:fill="EEF3F6"/>
      </w:pPr>
      <w:r>
        <w:rPr>
          <w:i/>
          <w:color w:val="384856"/>
        </w:rPr>
        <w:t>6. Story engine design and VisualAction interpreter.</w:t>
      </w:r>
    </w:p>
    <w:p>
      <w:pPr>
        <w:spacing w:before="60" w:after="60"/>
        <w:ind w:left="403" w:right="288"/>
        <w:shd w:fill="EEF3F6"/>
      </w:pPr>
      <w:r>
        <w:rPr>
          <w:i/>
          <w:color w:val="384856"/>
        </w:rPr>
        <w:t>7. Battle playback design.</w:t>
      </w:r>
    </w:p>
    <w:p>
      <w:pPr>
        <w:spacing w:before="60" w:after="60"/>
        <w:ind w:left="403" w:right="288"/>
        <w:shd w:fill="EEF3F6"/>
      </w:pPr>
      <w:r>
        <w:rPr>
          <w:i/>
          <w:color w:val="384856"/>
        </w:rPr>
        <w:t>8. Cause/consequence graph design.</w:t>
      </w:r>
    </w:p>
    <w:p>
      <w:pPr>
        <w:spacing w:before="60" w:after="60"/>
        <w:ind w:left="403" w:right="288"/>
        <w:shd w:fill="EEF3F6"/>
      </w:pPr>
      <w:r>
        <w:rPr>
          <w:i/>
          <w:color w:val="384856"/>
        </w:rPr>
        <w:t>9. Source/claim/citation model.</w:t>
      </w:r>
    </w:p>
    <w:p>
      <w:pPr>
        <w:spacing w:before="60" w:after="60"/>
        <w:ind w:left="403" w:right="288"/>
        <w:shd w:fill="EEF3F6"/>
      </w:pPr>
      <w:r>
        <w:rPr>
          <w:i/>
          <w:color w:val="384856"/>
        </w:rPr>
        <w:t>10. Content authoring and validation pipeline.</w:t>
      </w:r>
    </w:p>
    <w:p>
      <w:pPr>
        <w:spacing w:before="60" w:after="60"/>
        <w:ind w:left="403" w:right="288"/>
        <w:shd w:fill="EEF3F6"/>
      </w:pPr>
      <w:r>
        <w:rPr>
          <w:i/>
          <w:color w:val="384856"/>
        </w:rPr>
        <w:t>11. Testing strategy.</w:t>
      </w:r>
    </w:p>
    <w:p>
      <w:pPr>
        <w:spacing w:before="60" w:after="60"/>
        <w:ind w:left="403" w:right="288"/>
        <w:shd w:fill="EEF3F6"/>
      </w:pPr>
      <w:r>
        <w:rPr>
          <w:i/>
          <w:color w:val="384856"/>
        </w:rPr>
        <w:t>12. A phased implementation backlog with dependencies.</w:t>
      </w:r>
    </w:p>
    <w:p>
      <w:pPr>
        <w:spacing w:before="60" w:after="60"/>
        <w:ind w:left="403" w:right="288"/>
        <w:shd w:fill="EEF3F6"/>
      </w:pPr>
      <w:r>
        <w:rPr>
          <w:i/>
          <w:color w:val="384856"/>
        </w:rPr>
        <w:t>13. The smallest vertical prototype that should be built first.</w:t>
      </w:r>
    </w:p>
    <w:p>
      <w:pPr>
        <w:spacing w:before="60" w:after="60"/>
        <w:ind w:left="403" w:right="288"/>
        <w:shd w:fill="EEF3F6"/>
      </w:pPr>
      <w:r>
        <w:rPr>
          <w:i/>
          <w:color w:val="384856"/>
        </w:rPr>
        <w:t>14. Major technical risks and recommended experiments/spikes.</w:t>
      </w:r>
    </w:p>
    <w:p>
      <w:pPr>
        <w:spacing w:before="60" w:after="60"/>
        <w:ind w:left="403" w:right="288"/>
        <w:shd w:fill="EEF3F6"/>
      </w:pPr>
      <w:r>
        <w:rPr>
          <w:i/>
          <w:color w:val="384856"/>
        </w:rPr>
        <w:t>For every phase, define acceptance criteria. Clearly separate reusable engine work from Black Empire content work. Prefer simple, inspectable file-based data for the MVP and design a migration path to Postgres/PostGIS later. Do not invent Warcraft lore; use placeholder fixtures where verified content has not yet been entered.</w:t>
      </w:r>
    </w:p>
    <w:p>
      <w:pPr>
        <w:pStyle w:val="Heading1"/>
        <w:keepNext/>
      </w:pPr>
      <w:r>
        <w:t>29. First Engineering Task Recommended After Planning</w:t>
      </w:r>
    </w:p>
    <w:p>
      <w:r>
        <w:t>After Codex completes the plan, the first coding task should be intentionally small:</w:t>
      </w:r>
    </w:p>
    <w:p>
      <w:pPr>
        <w:spacing w:before="60" w:after="60"/>
        <w:ind w:left="403" w:right="288"/>
        <w:shd w:fill="EEF3F6"/>
      </w:pPr>
      <w:r>
        <w:t>Build a desktop-first Vite + React prototype page containing a React Three Fiber scene with a simple placeholder Azeroth terrain plane or mesh, orbit/pan/zoom controls, one GeoJSON region overlay, one battle marker, one animated route, and one dossier panel. The prototype must produce a static production build that can be deployed to Render Static Site and must prove that a deep link can restore the selected era/battle state.</w:t>
      </w:r>
    </w:p>
    <w:p>
      <w:r>
        <w:t>This prototype tests the most important technical assumptions before significant lore-entry work begins.</w:t>
      </w:r>
    </w:p>
    <w:p>
      <w:pPr>
        <w:pStyle w:val="Heading1"/>
        <w:keepNext/>
      </w:pPr>
      <w:r>
        <w:t>30. Product North Star</w:t>
      </w:r>
    </w:p>
    <w:p>
      <w:r>
        <w:t>A successful mature version should let a user ask, through exploration rather than a text box:</w:t>
      </w:r>
    </w:p>
    <w:p>
      <w:pPr>
        <w:spacing w:before="60" w:after="60"/>
        <w:ind w:left="403" w:right="288"/>
        <w:shd w:fill="EEF3F6"/>
      </w:pPr>
      <w:r>
        <w:rPr>
          <w:i/>
          <w:color w:val="384856"/>
        </w:rPr>
        <w:t>"What was the world like then? Who controlled this place? What happened here? Why did that battle occur? What did it change? What happened next? And where does the source say that?"</w:t>
      </w:r>
    </w:p>
    <w:p>
      <w:r>
        <w:t>If the application consistently answers those questions visually, spatially, chronologically, and with provenance, it has achieved the intended product vision.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Planning brief for Codex</w:t>
    </w:r>
    <w: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6"/>
      </w:rPr>
      <w:t>AZEROTH CHRONICLE  |  PRODUCT &amp;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243447"/>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5B6F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34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144"/>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Azeroth Chronicle - Product &amp; Technical Specification</dc:title>
  <dc:subject>Codex planning brief for a 3D interactive Warcraft lore atlas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